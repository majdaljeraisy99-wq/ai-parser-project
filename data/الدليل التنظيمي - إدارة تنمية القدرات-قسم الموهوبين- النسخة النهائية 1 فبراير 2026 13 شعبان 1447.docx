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1194" w14:textId="4A2FFF43"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57EB03C0" w14:textId="18CB344C" w:rsidR="00885993" w:rsidRPr="0019747F" w:rsidRDefault="00672CD6" w:rsidP="009C0BCD">
      <w:pPr>
        <w:jc w:val="center"/>
        <w:rPr>
          <w:rFonts w:ascii="Helvetica Neue W23 for SKY Reg" w:hAnsi="Helvetica Neue W23 for SKY Reg" w:cs="Helvetica Neue W23 for SKY Reg"/>
          <w:b/>
          <w:bCs/>
          <w:noProof/>
          <w:sz w:val="28"/>
          <w:szCs w:val="28"/>
          <w:rtl/>
        </w:rPr>
      </w:pPr>
      <w:bookmarkStart w:id="0" w:name="_Hlk216000443"/>
      <w:bookmarkEnd w:id="0"/>
      <w:r w:rsidRPr="0019747F">
        <w:rPr>
          <w:rFonts w:ascii="Helvetica Neue W23 for SKY Reg" w:eastAsia="Arial" w:hAnsi="Helvetica Neue W23 for SKY Reg" w:cs="Helvetica Neue W23 for SKY Reg"/>
          <w:noProof/>
        </w:rPr>
        <w:drawing>
          <wp:anchor distT="0" distB="0" distL="114300" distR="114300" simplePos="0" relativeHeight="251659264" behindDoc="0" locked="0" layoutInCell="1" allowOverlap="1" wp14:anchorId="274B14CD" wp14:editId="5AA0741A">
            <wp:simplePos x="0" y="0"/>
            <wp:positionH relativeFrom="column">
              <wp:posOffset>311785</wp:posOffset>
            </wp:positionH>
            <wp:positionV relativeFrom="paragraph">
              <wp:posOffset>15875</wp:posOffset>
            </wp:positionV>
            <wp:extent cx="5282565" cy="38290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282565" cy="3829050"/>
                    </a:xfrm>
                    <a:prstGeom prst="rect">
                      <a:avLst/>
                    </a:prstGeom>
                  </pic:spPr>
                </pic:pic>
              </a:graphicData>
            </a:graphic>
          </wp:anchor>
        </w:drawing>
      </w:r>
    </w:p>
    <w:p w14:paraId="6DFBC44C" w14:textId="3D39FE8F"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6EA698DC" w14:textId="77777777"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08431681" w14:textId="77777777"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10C2F99B" w14:textId="77777777"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22EE5F44" w14:textId="78FDB914" w:rsidR="00885993" w:rsidRPr="0019747F" w:rsidRDefault="00E05EB4" w:rsidP="00885993">
      <w:pPr>
        <w:jc w:val="center"/>
        <w:rPr>
          <w:rFonts w:ascii="Helvetica Neue W23 for SKY Reg" w:hAnsi="Helvetica Neue W23 for SKY Reg" w:cs="Helvetica Neue W23 for SKY Reg"/>
          <w:b/>
          <w:bCs/>
          <w:noProof/>
          <w:sz w:val="36"/>
          <w:szCs w:val="36"/>
          <w:rtl/>
        </w:rPr>
      </w:pPr>
      <w:r w:rsidRPr="0019747F">
        <w:rPr>
          <w:rFonts w:ascii="Helvetica Neue W23 for SKY Reg" w:hAnsi="Helvetica Neue W23 for SKY Reg" w:cs="Helvetica Neue W23 for SKY Reg"/>
          <w:b/>
          <w:bCs/>
          <w:noProof/>
          <w:sz w:val="36"/>
          <w:szCs w:val="36"/>
          <w:rtl/>
        </w:rPr>
        <mc:AlternateContent>
          <mc:Choice Requires="wps">
            <w:drawing>
              <wp:anchor distT="0" distB="0" distL="114300" distR="114300" simplePos="0" relativeHeight="251663360" behindDoc="0" locked="0" layoutInCell="1" allowOverlap="1" wp14:anchorId="5A839434" wp14:editId="49C585DF">
                <wp:simplePos x="0" y="0"/>
                <wp:positionH relativeFrom="column">
                  <wp:posOffset>360197</wp:posOffset>
                </wp:positionH>
                <wp:positionV relativeFrom="paragraph">
                  <wp:posOffset>22424</wp:posOffset>
                </wp:positionV>
                <wp:extent cx="4520565" cy="4089400"/>
                <wp:effectExtent l="12700" t="12700" r="635" b="0"/>
                <wp:wrapNone/>
                <wp:docPr id="900220333" name="مستطيل: بزاويتين علويتين إحداهما مقصوصة والأخرى دائرية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0565" cy="4089400"/>
                        </a:xfrm>
                        <a:prstGeom prst="snipRoundRect">
                          <a:avLst/>
                        </a:prstGeom>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0C3EEC6" w14:textId="1C12E5C9" w:rsidR="00CC01F1" w:rsidRPr="00672CD6" w:rsidRDefault="00823591" w:rsidP="0048660B">
                            <w:pPr>
                              <w:jc w:val="center"/>
                              <w:rPr>
                                <w:rFonts w:ascii="Helvetica Neue W23 for SKY Bd" w:hAnsi="Helvetica Neue W23 for SKY Bd" w:cs="Helvetica Neue W23 for SKY Bd"/>
                                <w:b/>
                                <w:bCs/>
                                <w:noProof/>
                                <w:sz w:val="56"/>
                                <w:szCs w:val="56"/>
                                <w:rtl/>
                              </w:rPr>
                            </w:pPr>
                            <w:r>
                              <w:rPr>
                                <w:rFonts w:ascii="Helvetica Neue W23 for SKY Bd" w:hAnsi="Helvetica Neue W23 for SKY Bd" w:cs="Helvetica Neue W23 for SKY Bd" w:hint="cs"/>
                                <w:b/>
                                <w:bCs/>
                                <w:noProof/>
                                <w:sz w:val="56"/>
                                <w:szCs w:val="56"/>
                                <w:rtl/>
                              </w:rPr>
                              <w:t>الدليل</w:t>
                            </w:r>
                            <w:r w:rsidR="00CC01F1" w:rsidRPr="00672CD6">
                              <w:rPr>
                                <w:rFonts w:ascii="Helvetica Neue W23 for SKY Bd" w:hAnsi="Helvetica Neue W23 for SKY Bd" w:cs="Helvetica Neue W23 for SKY Bd"/>
                                <w:b/>
                                <w:bCs/>
                                <w:noProof/>
                                <w:sz w:val="56"/>
                                <w:szCs w:val="56"/>
                                <w:rtl/>
                              </w:rPr>
                              <w:t xml:space="preserve"> التنظيمي المقترح</w:t>
                            </w:r>
                          </w:p>
                          <w:p w14:paraId="47ABCCDD" w14:textId="77777777" w:rsidR="00CC01F1" w:rsidRPr="00672CD6" w:rsidRDefault="00CC01F1" w:rsidP="0048660B">
                            <w:pPr>
                              <w:jc w:val="center"/>
                              <w:rPr>
                                <w:rFonts w:ascii="Helvetica Neue W23 for SKY Bd" w:hAnsi="Helvetica Neue W23 for SKY Bd" w:cs="Helvetica Neue W23 for SKY Bd"/>
                                <w:b/>
                                <w:bCs/>
                                <w:noProof/>
                                <w:sz w:val="56"/>
                                <w:szCs w:val="56"/>
                                <w:rtl/>
                              </w:rPr>
                            </w:pPr>
                            <w:r w:rsidRPr="00672CD6">
                              <w:rPr>
                                <w:rFonts w:ascii="Helvetica Neue W23 for SKY Bd" w:hAnsi="Helvetica Neue W23 for SKY Bd" w:cs="Helvetica Neue W23 for SKY Bd"/>
                                <w:b/>
                                <w:bCs/>
                                <w:noProof/>
                                <w:sz w:val="56"/>
                                <w:szCs w:val="56"/>
                                <w:rtl/>
                              </w:rPr>
                              <w:t xml:space="preserve"> لإدارة تنمية القدرات </w:t>
                            </w:r>
                          </w:p>
                          <w:p w14:paraId="24DF1733" w14:textId="77777777" w:rsidR="00CC01F1" w:rsidRPr="00672CD6" w:rsidRDefault="00CC01F1" w:rsidP="0048660B">
                            <w:pPr>
                              <w:jc w:val="center"/>
                              <w:rPr>
                                <w:rFonts w:ascii="Helvetica Neue W23 for SKY Bd" w:hAnsi="Helvetica Neue W23 for SKY Bd" w:cs="Helvetica Neue W23 for SKY Bd"/>
                                <w:sz w:val="40"/>
                                <w:szCs w:val="40"/>
                              </w:rPr>
                            </w:pPr>
                            <w:r w:rsidRPr="00672CD6">
                              <w:rPr>
                                <w:rFonts w:ascii="Helvetica Neue W23 for SKY Bd" w:hAnsi="Helvetica Neue W23 for SKY Bd" w:cs="Helvetica Neue W23 for SKY Bd"/>
                                <w:b/>
                                <w:bCs/>
                                <w:noProof/>
                                <w:sz w:val="56"/>
                                <w:szCs w:val="56"/>
                                <w:rtl/>
                              </w:rPr>
                              <w:t>قسم الموهوبين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39434" id="مستطيل: بزاويتين علويتين إحداهما مقصوصة والأخرى دائرية 13" o:spid="_x0000_s1026" style="position:absolute;left:0;text-align:left;margin-left:28.35pt;margin-top:1.75pt;width:355.95pt;height:3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20565,4089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" adj="-11796480,,5400" path="m681580,l3838985,r681580,681580l4520565,4089400,,4089400,,681580c,305154,305154,,681580,xe" fillcolor="white [3201]" strokecolor="#0b769f [2407]" strokeweight="1.5pt">
                <v:stroke joinstyle="miter"/>
                <v:formulas/>
                <v:path arrowok="t" o:connecttype="custom" o:connectlocs="681580,0;3838985,0;4520565,681580;4520565,4089400;0,4089400;0,681580;681580,0" o:connectangles="0,0,0,0,0,0,0" textboxrect="0,0,4520565,4089400"/>
                <v:textbox>
                  <w:txbxContent>
                    <w:p w14:paraId="10C3EEC6" w14:textId="1C12E5C9" w:rsidR="00CC01F1" w:rsidRPr="00672CD6" w:rsidRDefault="00823591" w:rsidP="0048660B">
                      <w:pPr>
                        <w:jc w:val="center"/>
                        <w:rPr>
                          <w:rFonts w:ascii="Helvetica Neue W23 for SKY Bd" w:hAnsi="Helvetica Neue W23 for SKY Bd" w:cs="Helvetica Neue W23 for SKY Bd"/>
                          <w:b/>
                          <w:bCs/>
                          <w:noProof/>
                          <w:sz w:val="56"/>
                          <w:szCs w:val="56"/>
                          <w:rtl/>
                        </w:rPr>
                      </w:pPr>
                      <w:r>
                        <w:rPr>
                          <w:rFonts w:ascii="Helvetica Neue W23 for SKY Bd" w:hAnsi="Helvetica Neue W23 for SKY Bd" w:cs="Helvetica Neue W23 for SKY Bd" w:hint="cs"/>
                          <w:b/>
                          <w:bCs/>
                          <w:noProof/>
                          <w:sz w:val="56"/>
                          <w:szCs w:val="56"/>
                          <w:rtl/>
                        </w:rPr>
                        <w:t>الدليل</w:t>
                      </w:r>
                      <w:r w:rsidR="00CC01F1" w:rsidRPr="00672CD6">
                        <w:rPr>
                          <w:rFonts w:ascii="Helvetica Neue W23 for SKY Bd" w:hAnsi="Helvetica Neue W23 for SKY Bd" w:cs="Helvetica Neue W23 for SKY Bd"/>
                          <w:b/>
                          <w:bCs/>
                          <w:noProof/>
                          <w:sz w:val="56"/>
                          <w:szCs w:val="56"/>
                          <w:rtl/>
                        </w:rPr>
                        <w:t xml:space="preserve"> التنظيمي المقترح</w:t>
                      </w:r>
                    </w:p>
                    <w:p w14:paraId="47ABCCDD" w14:textId="77777777" w:rsidR="00CC01F1" w:rsidRPr="00672CD6" w:rsidRDefault="00CC01F1" w:rsidP="0048660B">
                      <w:pPr>
                        <w:jc w:val="center"/>
                        <w:rPr>
                          <w:rFonts w:ascii="Helvetica Neue W23 for SKY Bd" w:hAnsi="Helvetica Neue W23 for SKY Bd" w:cs="Helvetica Neue W23 for SKY Bd"/>
                          <w:b/>
                          <w:bCs/>
                          <w:noProof/>
                          <w:sz w:val="56"/>
                          <w:szCs w:val="56"/>
                          <w:rtl/>
                        </w:rPr>
                      </w:pPr>
                      <w:r w:rsidRPr="00672CD6">
                        <w:rPr>
                          <w:rFonts w:ascii="Helvetica Neue W23 for SKY Bd" w:hAnsi="Helvetica Neue W23 for SKY Bd" w:cs="Helvetica Neue W23 for SKY Bd"/>
                          <w:b/>
                          <w:bCs/>
                          <w:noProof/>
                          <w:sz w:val="56"/>
                          <w:szCs w:val="56"/>
                          <w:rtl/>
                        </w:rPr>
                        <w:t xml:space="preserve"> لإدارة تنمية القدرات </w:t>
                      </w:r>
                    </w:p>
                    <w:p w14:paraId="24DF1733" w14:textId="77777777" w:rsidR="00CC01F1" w:rsidRPr="00672CD6" w:rsidRDefault="00CC01F1" w:rsidP="0048660B">
                      <w:pPr>
                        <w:jc w:val="center"/>
                        <w:rPr>
                          <w:rFonts w:ascii="Helvetica Neue W23 for SKY Bd" w:hAnsi="Helvetica Neue W23 for SKY Bd" w:cs="Helvetica Neue W23 for SKY Bd"/>
                          <w:sz w:val="40"/>
                          <w:szCs w:val="40"/>
                        </w:rPr>
                      </w:pPr>
                      <w:r w:rsidRPr="00672CD6">
                        <w:rPr>
                          <w:rFonts w:ascii="Helvetica Neue W23 for SKY Bd" w:hAnsi="Helvetica Neue W23 for SKY Bd" w:cs="Helvetica Neue W23 for SKY Bd"/>
                          <w:b/>
                          <w:bCs/>
                          <w:noProof/>
                          <w:sz w:val="56"/>
                          <w:szCs w:val="56"/>
                          <w:rtl/>
                        </w:rPr>
                        <w:t>قسم الموهوبين</w:t>
                      </w:r>
                    </w:p>
                  </w:txbxContent>
                </v:textbox>
              </v:shape>
            </w:pict>
          </mc:Fallback>
        </mc:AlternateContent>
      </w:r>
    </w:p>
    <w:p w14:paraId="2DC970C5" w14:textId="1CD59855"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23F810D5" w14:textId="1F064A03"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7EAA77FE" w14:textId="1122A417"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6CCA4973" w14:textId="01275C17"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2770BC7C" w14:textId="0FC0FC98"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2AFBB6B1" w14:textId="0BD294DC"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159C6F62" w14:textId="0AAD4163" w:rsidR="00885993" w:rsidRPr="0019747F" w:rsidRDefault="00E05EB4" w:rsidP="009C0BCD">
      <w:pPr>
        <w:jc w:val="center"/>
        <w:rPr>
          <w:rFonts w:ascii="Helvetica Neue W23 for SKY Reg" w:hAnsi="Helvetica Neue W23 for SKY Reg" w:cs="Helvetica Neue W23 for SKY Reg"/>
          <w:b/>
          <w:bCs/>
          <w:noProof/>
          <w:sz w:val="28"/>
          <w:szCs w:val="28"/>
          <w:rtl/>
        </w:rPr>
      </w:pPr>
      <w:r w:rsidRPr="0019747F">
        <w:rPr>
          <w:rFonts w:ascii="Helvetica Neue W23 for SKY Reg" w:hAnsi="Helvetica Neue W23 for SKY Reg" w:cs="Helvetica Neue W23 for SKY Reg"/>
          <w:noProof/>
        </w:rPr>
        <w:drawing>
          <wp:anchor distT="0" distB="0" distL="114300" distR="114300" simplePos="0" relativeHeight="251654142" behindDoc="1" locked="0" layoutInCell="1" allowOverlap="1" wp14:anchorId="2177333B" wp14:editId="7E872509">
            <wp:simplePos x="0" y="0"/>
            <wp:positionH relativeFrom="column">
              <wp:posOffset>-768350</wp:posOffset>
            </wp:positionH>
            <wp:positionV relativeFrom="paragraph">
              <wp:posOffset>480534</wp:posOffset>
            </wp:positionV>
            <wp:extent cx="3566795" cy="2409825"/>
            <wp:effectExtent l="0" t="0" r="0" b="9525"/>
            <wp:wrapNone/>
            <wp:docPr id="1598682367"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3566795" cy="2409825"/>
                    </a:xfrm>
                    <a:prstGeom prst="rect">
                      <a:avLst/>
                    </a:prstGeom>
                  </pic:spPr>
                </pic:pic>
              </a:graphicData>
            </a:graphic>
          </wp:anchor>
        </w:drawing>
      </w:r>
    </w:p>
    <w:p w14:paraId="2D69B63B" w14:textId="13DC6F79" w:rsidR="00885993" w:rsidRPr="0019747F" w:rsidRDefault="00E05EB4" w:rsidP="009C0BCD">
      <w:pPr>
        <w:jc w:val="center"/>
        <w:rPr>
          <w:rFonts w:ascii="Helvetica Neue W23 for SKY Reg" w:hAnsi="Helvetica Neue W23 for SKY Reg" w:cs="Helvetica Neue W23 for SKY Reg"/>
          <w:b/>
          <w:bCs/>
          <w:noProof/>
          <w:sz w:val="28"/>
          <w:szCs w:val="28"/>
          <w:rtl/>
        </w:rPr>
      </w:pPr>
      <w:r w:rsidRPr="0019747F">
        <w:rPr>
          <w:rFonts w:ascii="Helvetica Neue W23 for SKY Reg" w:eastAsia="Arial" w:hAnsi="Helvetica Neue W23 for SKY Reg" w:cs="Helvetica Neue W23 for SKY Reg"/>
          <w:noProof/>
        </w:rPr>
        <w:drawing>
          <wp:anchor distT="0" distB="0" distL="114300" distR="114300" simplePos="0" relativeHeight="251655166" behindDoc="0" locked="0" layoutInCell="1" allowOverlap="1" wp14:anchorId="79890022" wp14:editId="401D0EE9">
            <wp:simplePos x="0" y="0"/>
            <wp:positionH relativeFrom="page">
              <wp:posOffset>3677920</wp:posOffset>
            </wp:positionH>
            <wp:positionV relativeFrom="paragraph">
              <wp:posOffset>37939</wp:posOffset>
            </wp:positionV>
            <wp:extent cx="4005618" cy="2409825"/>
            <wp:effectExtent l="0" t="0" r="0" b="0"/>
            <wp:wrapNone/>
            <wp:docPr id="1744888047" name="Image 38" descr="صورة تحتوي على رسم بياني, خط, التصميم, شكل&#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178001550" name="Image 38" descr="صورة تحتوي على رسم بياني, خط, التصميم, شكل&#10;&#10;قد يكون المحتوى الذي تم إنشاؤه بواسطة الذكاء الاصطناعي غير صحيح."/>
                    <pic:cNvPicPr/>
                  </pic:nvPicPr>
                  <pic:blipFill>
                    <a:blip r:embed="rId9" cstate="print"/>
                    <a:stretch>
                      <a:fillRect/>
                    </a:stretch>
                  </pic:blipFill>
                  <pic:spPr>
                    <a:xfrm>
                      <a:off x="0" y="0"/>
                      <a:ext cx="4005618" cy="2409825"/>
                    </a:xfrm>
                    <a:prstGeom prst="rect">
                      <a:avLst/>
                    </a:prstGeom>
                  </pic:spPr>
                </pic:pic>
              </a:graphicData>
            </a:graphic>
            <wp14:sizeRelH relativeFrom="margin">
              <wp14:pctWidth>0</wp14:pctWidth>
            </wp14:sizeRelH>
          </wp:anchor>
        </w:drawing>
      </w:r>
    </w:p>
    <w:p w14:paraId="4B80AEAE" w14:textId="10D5D608" w:rsidR="00885993" w:rsidRPr="0019747F" w:rsidRDefault="00885993" w:rsidP="009C0BCD">
      <w:pPr>
        <w:jc w:val="center"/>
        <w:rPr>
          <w:rFonts w:ascii="Helvetica Neue W23 for SKY Reg" w:hAnsi="Helvetica Neue W23 for SKY Reg" w:cs="Helvetica Neue W23 for SKY Reg"/>
          <w:b/>
          <w:bCs/>
          <w:noProof/>
          <w:sz w:val="28"/>
          <w:szCs w:val="28"/>
          <w:rtl/>
        </w:rPr>
      </w:pPr>
    </w:p>
    <w:p w14:paraId="70BBC7BB" w14:textId="3169723B" w:rsidR="009C0BCD" w:rsidRPr="0019747F" w:rsidRDefault="009C0BCD" w:rsidP="009C0BCD">
      <w:pPr>
        <w:rPr>
          <w:rFonts w:ascii="Helvetica Neue W23 for SKY Reg" w:hAnsi="Helvetica Neue W23 for SKY Reg" w:cs="Helvetica Neue W23 for SKY Reg"/>
          <w:noProof/>
          <w:rtl/>
        </w:rPr>
      </w:pPr>
    </w:p>
    <w:p w14:paraId="3335D831" w14:textId="19FD6180" w:rsidR="001430EB" w:rsidRPr="0019747F" w:rsidRDefault="00E05EB4" w:rsidP="001430EB">
      <w:pPr>
        <w:tabs>
          <w:tab w:val="left" w:pos="1425"/>
        </w:tabs>
        <w:rPr>
          <w:rFonts w:ascii="Helvetica Neue W23 for SKY Reg" w:hAnsi="Helvetica Neue W23 for SKY Reg" w:cs="Helvetica Neue W23 for SKY Reg"/>
          <w:rtl/>
        </w:rPr>
      </w:pPr>
      <w:r w:rsidRPr="0019747F">
        <w:rPr>
          <w:rFonts w:ascii="Helvetica Neue W23 for SKY Reg" w:hAnsi="Helvetica Neue W23 for SKY Reg" w:cs="Helvetica Neue W23 for SKY Reg"/>
          <w:noProof/>
          <w:rtl/>
        </w:rPr>
        <w:lastRenderedPageBreak/>
        <mc:AlternateContent>
          <mc:Choice Requires="wps">
            <w:drawing>
              <wp:anchor distT="0" distB="0" distL="114300" distR="114300" simplePos="0" relativeHeight="251696128" behindDoc="0" locked="0" layoutInCell="1" allowOverlap="1" wp14:anchorId="220B125F" wp14:editId="05A5C4C5">
                <wp:simplePos x="0" y="0"/>
                <wp:positionH relativeFrom="page">
                  <wp:posOffset>2314575</wp:posOffset>
                </wp:positionH>
                <wp:positionV relativeFrom="paragraph">
                  <wp:posOffset>124460</wp:posOffset>
                </wp:positionV>
                <wp:extent cx="2733675" cy="523875"/>
                <wp:effectExtent l="0" t="0" r="0" b="0"/>
                <wp:wrapNone/>
                <wp:docPr id="1481498655" name="مربع ن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523875"/>
                        </a:xfrm>
                        <a:prstGeom prst="rect">
                          <a:avLst/>
                        </a:prstGeom>
                        <a:noFill/>
                        <a:ln w="6350">
                          <a:noFill/>
                        </a:ln>
                      </wps:spPr>
                      <wps:txbx>
                        <w:txbxContent>
                          <w:p w14:paraId="47FDEF84" w14:textId="77777777" w:rsidR="00CC01F1" w:rsidRPr="00CB4179" w:rsidRDefault="00CC01F1" w:rsidP="00DB5426">
                            <w:pPr>
                              <w:jc w:val="center"/>
                              <w:rPr>
                                <w:rFonts w:ascii="Helvetica Neue W23 for SKY Bd" w:hAnsi="Helvetica Neue W23 for SKY Bd" w:cs="Helvetica Neue W23 for SKY Bd"/>
                                <w:color w:val="FFFFFF" w:themeColor="background1"/>
                                <w:sz w:val="28"/>
                                <w:szCs w:val="28"/>
                              </w:rPr>
                            </w:pPr>
                            <w:r w:rsidRPr="00CB4179">
                              <w:rPr>
                                <w:rFonts w:ascii="Helvetica Neue W23 for SKY Bd" w:hAnsi="Helvetica Neue W23 for SKY Bd" w:cs="Helvetica Neue W23 for SKY Bd"/>
                                <w:b/>
                                <w:bCs/>
                                <w:noProof/>
                                <w:color w:val="FFFFFF" w:themeColor="background1"/>
                                <w:sz w:val="36"/>
                                <w:szCs w:val="36"/>
                                <w:rtl/>
                              </w:rPr>
                              <w:t>الهيكل التنظيمي المقترح</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20B125F" id="_x0000_t202" coordsize="21600,21600" o:spt="202" path="m,l,21600r21600,l21600,xe">
                <v:stroke joinstyle="miter"/>
                <v:path gradientshapeok="t" o:connecttype="rect"/>
              </v:shapetype>
              <v:shape id="مربع نص 12" o:spid="_x0000_s1027" type="#_x0000_t202" style="position:absolute;left:0;text-align:left;margin-left:182.25pt;margin-top:9.8pt;width:215.25pt;height:41.2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" filled="f" stroked="f" strokeweight=".5pt">
                <v:textbox>
                  <w:txbxContent>
                    <w:p w14:paraId="47FDEF84" w14:textId="77777777" w:rsidR="00CC01F1" w:rsidRPr="00CB4179" w:rsidRDefault="00CC01F1" w:rsidP="00DB5426">
                      <w:pPr>
                        <w:jc w:val="center"/>
                        <w:rPr>
                          <w:rFonts w:ascii="Helvetica Neue W23 for SKY Bd" w:hAnsi="Helvetica Neue W23 for SKY Bd" w:cs="Helvetica Neue W23 for SKY Bd"/>
                          <w:color w:val="FFFFFF" w:themeColor="background1"/>
                          <w:sz w:val="28"/>
                          <w:szCs w:val="28"/>
                        </w:rPr>
                      </w:pPr>
                      <w:r w:rsidRPr="00CB4179">
                        <w:rPr>
                          <w:rFonts w:ascii="Helvetica Neue W23 for SKY Bd" w:hAnsi="Helvetica Neue W23 for SKY Bd" w:cs="Helvetica Neue W23 for SKY Bd"/>
                          <w:b/>
                          <w:bCs/>
                          <w:noProof/>
                          <w:color w:val="FFFFFF" w:themeColor="background1"/>
                          <w:sz w:val="36"/>
                          <w:szCs w:val="36"/>
                          <w:rtl/>
                        </w:rPr>
                        <w:t>الهيكل التنظيمي المقترح</w:t>
                      </w:r>
                    </w:p>
                  </w:txbxContent>
                </v:textbox>
                <w10:wrap anchorx="page"/>
              </v:shape>
            </w:pict>
          </mc:Fallback>
        </mc:AlternateContent>
      </w:r>
      <w:r w:rsidRPr="0019747F">
        <w:rPr>
          <w:rFonts w:ascii="Helvetica Neue W23 for SKY Reg" w:hAnsi="Helvetica Neue W23 for SKY Reg" w:cs="Helvetica Neue W23 for SKY Reg"/>
          <w:noProof/>
        </w:rPr>
        <w:drawing>
          <wp:anchor distT="0" distB="0" distL="114300" distR="114300" simplePos="0" relativeHeight="251695104" behindDoc="1" locked="0" layoutInCell="1" allowOverlap="1" wp14:anchorId="0D3FD41C" wp14:editId="46D27AB1">
            <wp:simplePos x="0" y="0"/>
            <wp:positionH relativeFrom="column">
              <wp:posOffset>1371600</wp:posOffset>
            </wp:positionH>
            <wp:positionV relativeFrom="paragraph">
              <wp:posOffset>153670</wp:posOffset>
            </wp:positionV>
            <wp:extent cx="2752725" cy="676275"/>
            <wp:effectExtent l="0" t="0" r="9525" b="9525"/>
            <wp:wrapTight wrapText="bothSides">
              <wp:wrapPolygon edited="0">
                <wp:start x="0" y="0"/>
                <wp:lineTo x="0" y="21296"/>
                <wp:lineTo x="21525" y="21296"/>
                <wp:lineTo x="21525" y="0"/>
                <wp:lineTo x="0" y="0"/>
              </wp:wrapPolygon>
            </wp:wrapTight>
            <wp:docPr id="786894665" name="صورة 4" descr="صورة تحتوي على لقطة شاشة, التلون, أخضر,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4665" name="صورة 4" descr="صورة تحتوي على لقطة شاشة, التلون, أخضر, مستطيل&#10;&#10;قد يكون المحتوى الذي تم إنشاؤه بواسطة الذكاء الاصطناعي غير صحي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725" cy="676275"/>
                    </a:xfrm>
                    <a:prstGeom prst="rect">
                      <a:avLst/>
                    </a:prstGeom>
                    <a:noFill/>
                  </pic:spPr>
                </pic:pic>
              </a:graphicData>
            </a:graphic>
            <wp14:sizeRelH relativeFrom="page">
              <wp14:pctWidth>0</wp14:pctWidth>
            </wp14:sizeRelH>
            <wp14:sizeRelV relativeFrom="page">
              <wp14:pctHeight>0</wp14:pctHeight>
            </wp14:sizeRelV>
          </wp:anchor>
        </w:drawing>
      </w:r>
    </w:p>
    <w:p w14:paraId="0559CCC1" w14:textId="07CCC9D7" w:rsidR="003F7BBC" w:rsidRPr="0019747F" w:rsidRDefault="003F7BBC" w:rsidP="001430EB">
      <w:pPr>
        <w:tabs>
          <w:tab w:val="left" w:pos="1425"/>
        </w:tabs>
        <w:rPr>
          <w:rFonts w:ascii="Helvetica Neue W23 for SKY Reg" w:hAnsi="Helvetica Neue W23 for SKY Reg" w:cs="Helvetica Neue W23 for SKY Reg"/>
          <w:rtl/>
        </w:rPr>
      </w:pPr>
    </w:p>
    <w:p w14:paraId="5B860FAE" w14:textId="5667FD18" w:rsidR="003F7BBC" w:rsidRPr="0019747F" w:rsidRDefault="00E05EB4" w:rsidP="001430EB">
      <w:pPr>
        <w:tabs>
          <w:tab w:val="left" w:pos="1425"/>
        </w:tabs>
        <w:rPr>
          <w:rFonts w:ascii="Helvetica Neue W23 for SKY Reg" w:hAnsi="Helvetica Neue W23 for SKY Reg" w:cs="Helvetica Neue W23 for SKY Reg"/>
          <w:rtl/>
        </w:rPr>
      </w:pPr>
      <w:r w:rsidRPr="0019747F">
        <w:rPr>
          <w:rFonts w:ascii="Helvetica Neue W23 for SKY Reg" w:hAnsi="Helvetica Neue W23 for SKY Reg" w:cs="Helvetica Neue W23 for SKY Reg"/>
          <w:noProof/>
        </w:rPr>
        <w:drawing>
          <wp:anchor distT="0" distB="0" distL="114300" distR="114300" simplePos="0" relativeHeight="251657216" behindDoc="0" locked="0" layoutInCell="1" allowOverlap="1" wp14:anchorId="34DC0F4B" wp14:editId="1CFA9E13">
            <wp:simplePos x="0" y="0"/>
            <wp:positionH relativeFrom="margin">
              <wp:posOffset>-581098</wp:posOffset>
            </wp:positionH>
            <wp:positionV relativeFrom="paragraph">
              <wp:posOffset>187310</wp:posOffset>
            </wp:positionV>
            <wp:extent cx="6657975" cy="5341274"/>
            <wp:effectExtent l="38100" t="0" r="9525" b="0"/>
            <wp:wrapNone/>
            <wp:docPr id="48038417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46A71988" w14:textId="77777777" w:rsidR="003F7BBC" w:rsidRPr="0019747F" w:rsidRDefault="003F7BBC" w:rsidP="001430EB">
      <w:pPr>
        <w:tabs>
          <w:tab w:val="left" w:pos="1425"/>
        </w:tabs>
        <w:rPr>
          <w:rFonts w:ascii="Helvetica Neue W23 for SKY Reg" w:hAnsi="Helvetica Neue W23 for SKY Reg" w:cs="Helvetica Neue W23 for SKY Reg"/>
          <w:rtl/>
        </w:rPr>
      </w:pPr>
    </w:p>
    <w:p w14:paraId="625E94E2" w14:textId="15B6F7D8" w:rsidR="003F7BBC" w:rsidRPr="0019747F" w:rsidRDefault="003F7BBC" w:rsidP="001430EB">
      <w:pPr>
        <w:tabs>
          <w:tab w:val="left" w:pos="1425"/>
        </w:tabs>
        <w:rPr>
          <w:rFonts w:ascii="Helvetica Neue W23 for SKY Reg" w:hAnsi="Helvetica Neue W23 for SKY Reg" w:cs="Helvetica Neue W23 for SKY Reg"/>
          <w:rtl/>
        </w:rPr>
      </w:pPr>
    </w:p>
    <w:p w14:paraId="6B26612E" w14:textId="0C8B24F5" w:rsidR="003F7BBC" w:rsidRPr="0019747F" w:rsidRDefault="003F7BBC" w:rsidP="001430EB">
      <w:pPr>
        <w:tabs>
          <w:tab w:val="left" w:pos="1425"/>
        </w:tabs>
        <w:rPr>
          <w:rFonts w:ascii="Helvetica Neue W23 for SKY Reg" w:hAnsi="Helvetica Neue W23 for SKY Reg" w:cs="Helvetica Neue W23 for SKY Reg"/>
          <w:rtl/>
        </w:rPr>
      </w:pPr>
    </w:p>
    <w:p w14:paraId="36E4CF17" w14:textId="723B1A84" w:rsidR="003F7BBC" w:rsidRPr="0019747F" w:rsidRDefault="003F7BBC" w:rsidP="001430EB">
      <w:pPr>
        <w:tabs>
          <w:tab w:val="left" w:pos="1425"/>
        </w:tabs>
        <w:rPr>
          <w:rFonts w:ascii="Helvetica Neue W23 for SKY Reg" w:hAnsi="Helvetica Neue W23 for SKY Reg" w:cs="Helvetica Neue W23 for SKY Reg"/>
          <w:rtl/>
        </w:rPr>
      </w:pPr>
    </w:p>
    <w:p w14:paraId="4FCD74D9" w14:textId="1B09117F" w:rsidR="003F7BBC" w:rsidRPr="0019747F" w:rsidRDefault="003F7BBC" w:rsidP="001430EB">
      <w:pPr>
        <w:tabs>
          <w:tab w:val="left" w:pos="1425"/>
        </w:tabs>
        <w:rPr>
          <w:rFonts w:ascii="Helvetica Neue W23 for SKY Reg" w:hAnsi="Helvetica Neue W23 for SKY Reg" w:cs="Helvetica Neue W23 for SKY Reg"/>
          <w:rtl/>
        </w:rPr>
      </w:pPr>
    </w:p>
    <w:p w14:paraId="1AEB7941" w14:textId="42174A6B" w:rsidR="003F7BBC" w:rsidRPr="0019747F" w:rsidRDefault="003F7BBC" w:rsidP="001430EB">
      <w:pPr>
        <w:tabs>
          <w:tab w:val="left" w:pos="1425"/>
        </w:tabs>
        <w:rPr>
          <w:rFonts w:ascii="Helvetica Neue W23 for SKY Reg" w:hAnsi="Helvetica Neue W23 for SKY Reg" w:cs="Helvetica Neue W23 for SKY Reg"/>
          <w:rtl/>
        </w:rPr>
      </w:pPr>
    </w:p>
    <w:p w14:paraId="33B3AC43" w14:textId="4ABE986B" w:rsidR="001430EB" w:rsidRPr="0019747F" w:rsidRDefault="001430EB" w:rsidP="001430EB">
      <w:pPr>
        <w:tabs>
          <w:tab w:val="left" w:pos="1425"/>
        </w:tabs>
        <w:rPr>
          <w:rFonts w:ascii="Helvetica Neue W23 for SKY Reg" w:hAnsi="Helvetica Neue W23 for SKY Reg" w:cs="Helvetica Neue W23 for SKY Reg"/>
          <w:rtl/>
        </w:rPr>
      </w:pPr>
    </w:p>
    <w:p w14:paraId="0C4DAE56" w14:textId="7AEF60CC" w:rsidR="003F7BBC" w:rsidRPr="0019747F" w:rsidRDefault="003F7BBC" w:rsidP="001430EB">
      <w:pPr>
        <w:tabs>
          <w:tab w:val="left" w:pos="1425"/>
        </w:tabs>
        <w:rPr>
          <w:rFonts w:ascii="Helvetica Neue W23 for SKY Reg" w:hAnsi="Helvetica Neue W23 for SKY Reg" w:cs="Helvetica Neue W23 for SKY Reg"/>
          <w:rtl/>
        </w:rPr>
      </w:pPr>
    </w:p>
    <w:p w14:paraId="161FAA04" w14:textId="2B6D43DE" w:rsidR="003F7BBC" w:rsidRPr="0019747F" w:rsidRDefault="003F7BBC" w:rsidP="001430EB">
      <w:pPr>
        <w:tabs>
          <w:tab w:val="left" w:pos="1425"/>
        </w:tabs>
        <w:rPr>
          <w:rFonts w:ascii="Helvetica Neue W23 for SKY Reg" w:hAnsi="Helvetica Neue W23 for SKY Reg" w:cs="Helvetica Neue W23 for SKY Reg"/>
          <w:rtl/>
        </w:rPr>
      </w:pPr>
    </w:p>
    <w:p w14:paraId="7F607E79" w14:textId="41AB77B7" w:rsidR="003F7BBC" w:rsidRPr="0019747F" w:rsidRDefault="003F7BBC" w:rsidP="001430EB">
      <w:pPr>
        <w:tabs>
          <w:tab w:val="left" w:pos="1425"/>
        </w:tabs>
        <w:rPr>
          <w:rFonts w:ascii="Helvetica Neue W23 for SKY Reg" w:hAnsi="Helvetica Neue W23 for SKY Reg" w:cs="Helvetica Neue W23 for SKY Reg"/>
          <w:rtl/>
        </w:rPr>
      </w:pPr>
    </w:p>
    <w:p w14:paraId="54431525" w14:textId="412DCE9C" w:rsidR="003F7BBC" w:rsidRPr="0019747F" w:rsidRDefault="003F7BBC" w:rsidP="001430EB">
      <w:pPr>
        <w:tabs>
          <w:tab w:val="left" w:pos="1425"/>
        </w:tabs>
        <w:rPr>
          <w:rFonts w:ascii="Helvetica Neue W23 for SKY Reg" w:hAnsi="Helvetica Neue W23 for SKY Reg" w:cs="Helvetica Neue W23 for SKY Reg"/>
          <w:rtl/>
        </w:rPr>
      </w:pPr>
    </w:p>
    <w:p w14:paraId="0524B304" w14:textId="59573861" w:rsidR="003F7BBC" w:rsidRPr="0019747F" w:rsidRDefault="003F7BBC" w:rsidP="001430EB">
      <w:pPr>
        <w:tabs>
          <w:tab w:val="left" w:pos="1425"/>
        </w:tabs>
        <w:rPr>
          <w:rFonts w:ascii="Helvetica Neue W23 for SKY Reg" w:hAnsi="Helvetica Neue W23 for SKY Reg" w:cs="Helvetica Neue W23 for SKY Reg"/>
          <w:rtl/>
        </w:rPr>
      </w:pPr>
    </w:p>
    <w:p w14:paraId="150E5C9D" w14:textId="68BB897F" w:rsidR="003F7BBC" w:rsidRPr="0019747F" w:rsidRDefault="003F7BBC" w:rsidP="001430EB">
      <w:pPr>
        <w:tabs>
          <w:tab w:val="left" w:pos="1425"/>
        </w:tabs>
        <w:rPr>
          <w:rFonts w:ascii="Helvetica Neue W23 for SKY Reg" w:hAnsi="Helvetica Neue W23 for SKY Reg" w:cs="Helvetica Neue W23 for SKY Reg"/>
          <w:rtl/>
        </w:rPr>
      </w:pPr>
    </w:p>
    <w:p w14:paraId="0EE465BA" w14:textId="4CA5421F" w:rsidR="001430EB" w:rsidRPr="0019747F" w:rsidRDefault="00E05EB4" w:rsidP="001430EB">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noProof/>
        </w:rPr>
        <w:drawing>
          <wp:anchor distT="0" distB="0" distL="114300" distR="114300" simplePos="0" relativeHeight="251656191" behindDoc="1" locked="0" layoutInCell="1" allowOverlap="1" wp14:anchorId="2EEFE159" wp14:editId="541B4B2B">
            <wp:simplePos x="0" y="0"/>
            <wp:positionH relativeFrom="column">
              <wp:posOffset>-709930</wp:posOffset>
            </wp:positionH>
            <wp:positionV relativeFrom="paragraph">
              <wp:posOffset>361950</wp:posOffset>
            </wp:positionV>
            <wp:extent cx="3566795" cy="2409825"/>
            <wp:effectExtent l="0" t="0" r="0" b="9525"/>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3566795" cy="2409825"/>
                    </a:xfrm>
                    <a:prstGeom prst="rect">
                      <a:avLst/>
                    </a:prstGeom>
                  </pic:spPr>
                </pic:pic>
              </a:graphicData>
            </a:graphic>
          </wp:anchor>
        </w:drawing>
      </w:r>
    </w:p>
    <w:p w14:paraId="66C2B717" w14:textId="381304A0" w:rsidR="003F7BBC" w:rsidRPr="0019747F" w:rsidRDefault="003F7BBC" w:rsidP="00E05EB4">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eastAsia="Arial" w:hAnsi="Helvetica Neue W23 for SKY Reg" w:cs="Helvetica Neue W23 for SKY Reg"/>
          <w:noProof/>
        </w:rPr>
        <w:drawing>
          <wp:anchor distT="0" distB="0" distL="114300" distR="114300" simplePos="0" relativeHeight="251667456" behindDoc="0" locked="0" layoutInCell="1" allowOverlap="1" wp14:anchorId="25A4EB44" wp14:editId="5C826889">
            <wp:simplePos x="0" y="0"/>
            <wp:positionH relativeFrom="page">
              <wp:align>right</wp:align>
            </wp:positionH>
            <wp:positionV relativeFrom="paragraph">
              <wp:posOffset>20320</wp:posOffset>
            </wp:positionV>
            <wp:extent cx="4092575" cy="2409825"/>
            <wp:effectExtent l="0" t="0" r="3175" b="9525"/>
            <wp:wrapNone/>
            <wp:docPr id="178001550" name="Image 38" descr="صورة تحتوي على رسم بياني, خط, التصميم, شكل&#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178001550" name="Image 38" descr="صورة تحتوي على رسم بياني, خط, التصميم, شكل&#10;&#10;قد يكون المحتوى الذي تم إنشاؤه بواسطة الذكاء الاصطناعي غير صحيح."/>
                    <pic:cNvPicPr/>
                  </pic:nvPicPr>
                  <pic:blipFill>
                    <a:blip r:embed="rId9" cstate="print"/>
                    <a:stretch>
                      <a:fillRect/>
                    </a:stretch>
                  </pic:blipFill>
                  <pic:spPr>
                    <a:xfrm>
                      <a:off x="0" y="0"/>
                      <a:ext cx="4092575" cy="2409825"/>
                    </a:xfrm>
                    <a:prstGeom prst="rect">
                      <a:avLst/>
                    </a:prstGeom>
                  </pic:spPr>
                </pic:pic>
              </a:graphicData>
            </a:graphic>
          </wp:anchor>
        </w:drawing>
      </w:r>
    </w:p>
    <w:p w14:paraId="59AE1C80" w14:textId="4A1CE064" w:rsidR="003F7BBC" w:rsidRPr="0019747F" w:rsidRDefault="003F7BBC" w:rsidP="001430EB">
      <w:pPr>
        <w:spacing w:after="0" w:line="240" w:lineRule="auto"/>
        <w:jc w:val="both"/>
        <w:rPr>
          <w:rFonts w:ascii="Helvetica Neue W23 for SKY Reg" w:hAnsi="Helvetica Neue W23 for SKY Reg" w:cs="Helvetica Neue W23 for SKY Reg"/>
          <w:b/>
          <w:bCs/>
          <w:sz w:val="28"/>
          <w:szCs w:val="28"/>
          <w:rtl/>
        </w:rPr>
      </w:pPr>
    </w:p>
    <w:p w14:paraId="46E950F7" w14:textId="65CEBDAF" w:rsidR="003F7BBC" w:rsidRPr="0019747F" w:rsidRDefault="003F7BBC" w:rsidP="001430EB">
      <w:pPr>
        <w:spacing w:after="0" w:line="240" w:lineRule="auto"/>
        <w:jc w:val="both"/>
        <w:rPr>
          <w:rFonts w:ascii="Helvetica Neue W23 for SKY Reg" w:hAnsi="Helvetica Neue W23 for SKY Reg" w:cs="Helvetica Neue W23 for SKY Reg"/>
          <w:b/>
          <w:bCs/>
          <w:sz w:val="28"/>
          <w:szCs w:val="28"/>
          <w:rtl/>
        </w:rPr>
      </w:pPr>
    </w:p>
    <w:p w14:paraId="6DC03B93" w14:textId="4AED5ADA" w:rsidR="001430EB" w:rsidRPr="0019747F" w:rsidRDefault="001430EB" w:rsidP="001430EB">
      <w:pPr>
        <w:spacing w:after="0" w:line="240" w:lineRule="auto"/>
        <w:jc w:val="both"/>
        <w:rPr>
          <w:rFonts w:ascii="Helvetica Neue W23 for SKY Reg" w:hAnsi="Helvetica Neue W23 for SKY Reg" w:cs="Helvetica Neue W23 for SKY Reg"/>
          <w:b/>
          <w:bCs/>
          <w:sz w:val="28"/>
          <w:szCs w:val="28"/>
          <w:rtl/>
        </w:rPr>
      </w:pPr>
    </w:p>
    <w:p w14:paraId="02BA776F" w14:textId="45684FA6" w:rsidR="001430EB" w:rsidRPr="0019747F" w:rsidRDefault="001430EB" w:rsidP="001430EB">
      <w:pPr>
        <w:spacing w:after="0" w:line="240" w:lineRule="auto"/>
        <w:jc w:val="both"/>
        <w:rPr>
          <w:rFonts w:ascii="Helvetica Neue W23 for SKY Reg" w:hAnsi="Helvetica Neue W23 for SKY Reg" w:cs="Helvetica Neue W23 for SKY Reg"/>
          <w:b/>
          <w:bCs/>
          <w:sz w:val="28"/>
          <w:szCs w:val="28"/>
          <w:rtl/>
        </w:rPr>
      </w:pPr>
    </w:p>
    <w:p w14:paraId="58E53FF5" w14:textId="19E0D5AF" w:rsidR="001430EB" w:rsidRPr="0019747F" w:rsidRDefault="001430EB" w:rsidP="001430EB">
      <w:pPr>
        <w:spacing w:after="0" w:line="240" w:lineRule="auto"/>
        <w:jc w:val="both"/>
        <w:rPr>
          <w:rFonts w:ascii="Helvetica Neue W23 for SKY Reg" w:hAnsi="Helvetica Neue W23 for SKY Reg" w:cs="Helvetica Neue W23 for SKY Reg"/>
          <w:b/>
          <w:bCs/>
          <w:sz w:val="28"/>
          <w:szCs w:val="28"/>
          <w:rtl/>
        </w:rPr>
      </w:pPr>
    </w:p>
    <w:p w14:paraId="1A921B02" w14:textId="7F17E250" w:rsidR="00823591" w:rsidRPr="00914C27" w:rsidRDefault="007E00DB" w:rsidP="007E00DB">
      <w:pPr>
        <w:spacing w:after="0" w:line="240" w:lineRule="auto"/>
        <w:jc w:val="center"/>
        <w:rPr>
          <w:rFonts w:ascii="Helvetica Neue W23 for SKY Reg" w:hAnsi="Helvetica Neue W23 for SKY Reg" w:cs="Helvetica Neue W23 for SKY Reg"/>
          <w:b/>
          <w:bCs/>
          <w:sz w:val="28"/>
          <w:szCs w:val="28"/>
          <w:rtl/>
        </w:rPr>
      </w:pPr>
      <w:r w:rsidRPr="00914C27">
        <w:rPr>
          <w:rFonts w:ascii="Helvetica Neue W23 for SKY Reg" w:hAnsi="Helvetica Neue W23 for SKY Reg" w:cs="Helvetica Neue W23 for SKY Reg"/>
          <w:b/>
          <w:bCs/>
          <w:sz w:val="36"/>
          <w:szCs w:val="36"/>
          <w:rtl/>
        </w:rPr>
        <w:lastRenderedPageBreak/>
        <w:t>الإطار الاستراتيجي</w:t>
      </w:r>
    </w:p>
    <w:p w14:paraId="5421DBEF" w14:textId="7B7D8CDE" w:rsidR="00823591" w:rsidRPr="0019747F" w:rsidRDefault="00823591" w:rsidP="00823591">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00224" behindDoc="0" locked="0" layoutInCell="1" allowOverlap="1" wp14:anchorId="31FF4C79" wp14:editId="2A257FF8">
                <wp:simplePos x="0" y="0"/>
                <wp:positionH relativeFrom="margin">
                  <wp:posOffset>3896436</wp:posOffset>
                </wp:positionH>
                <wp:positionV relativeFrom="paragraph">
                  <wp:posOffset>95534</wp:posOffset>
                </wp:positionV>
                <wp:extent cx="2161540" cy="528481"/>
                <wp:effectExtent l="0" t="0" r="0" b="5080"/>
                <wp:wrapNone/>
                <wp:docPr id="84749769" name="مجموعة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528481"/>
                          <a:chOff x="0" y="-86781"/>
                          <a:chExt cx="1980565" cy="533821"/>
                        </a:xfrm>
                      </wpg:grpSpPr>
                      <pic:pic xmlns:pic="http://schemas.openxmlformats.org/drawingml/2006/picture">
                        <pic:nvPicPr>
                          <pic:cNvPr id="1946801503" name="Image 219"/>
                          <pic:cNvPicPr>
                            <a:picLocks/>
                          </pic:cNvPicPr>
                        </pic:nvPicPr>
                        <pic:blipFill>
                          <a:blip r:embed="rId16" cstate="print"/>
                          <a:stretch>
                            <a:fillRect/>
                          </a:stretch>
                        </pic:blipFill>
                        <pic:spPr>
                          <a:xfrm>
                            <a:off x="0" y="0"/>
                            <a:ext cx="1980565" cy="447040"/>
                          </a:xfrm>
                          <a:prstGeom prst="rect">
                            <a:avLst/>
                          </a:prstGeom>
                        </pic:spPr>
                      </pic:pic>
                      <wps:wsp>
                        <wps:cNvPr id="1063043151" name="مربع نص 6"/>
                        <wps:cNvSpPr txBox="1">
                          <a:spLocks/>
                        </wps:cNvSpPr>
                        <wps:spPr>
                          <a:xfrm>
                            <a:off x="17702" y="-86781"/>
                            <a:ext cx="1930400" cy="448610"/>
                          </a:xfrm>
                          <a:prstGeom prst="rect">
                            <a:avLst/>
                          </a:prstGeom>
                          <a:noFill/>
                          <a:ln w="6350">
                            <a:noFill/>
                          </a:ln>
                        </wps:spPr>
                        <wps:txbx>
                          <w:txbxContent>
                            <w:p w14:paraId="55D48B9A" w14:textId="0CB0A177"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الرؤية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1FF4C79" id="مجموعة 10" o:spid="_x0000_s1028" style="position:absolute;left:0;text-align:left;margin-left:306.8pt;margin-top:7.5pt;width:170.2pt;height:41.6pt;z-index:251700224;mso-position-horizontal-relative:margin" coordorigin=",-867" coordsize="19805,5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9" o:spid="_x0000_s1029"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">
                  <v:imagedata r:id="rId17" o:title=""/>
                  <o:lock v:ext="edit" aspectratio="f"/>
                </v:shape>
                <v:shape id="مربع نص 6" o:spid="_x0000_s1030" type="#_x0000_t202" style="position:absolute;left:177;top:-867;width:19304;height: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" filled="f" stroked="f" strokeweight=".5pt">
                  <v:textbox>
                    <w:txbxContent>
                      <w:p w14:paraId="55D48B9A" w14:textId="0CB0A177"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الرؤية</w:t>
                        </w:r>
                      </w:p>
                    </w:txbxContent>
                  </v:textbox>
                </v:shape>
                <w10:wrap anchorx="margin"/>
              </v:group>
            </w:pict>
          </mc:Fallback>
        </mc:AlternateContent>
      </w:r>
    </w:p>
    <w:p w14:paraId="5C94DC4E" w14:textId="77777777" w:rsidR="00823591" w:rsidRPr="0019747F" w:rsidRDefault="00823591" w:rsidP="001F4DAB">
      <w:pPr>
        <w:spacing w:after="0" w:line="240" w:lineRule="auto"/>
        <w:jc w:val="both"/>
        <w:rPr>
          <w:rFonts w:ascii="Helvetica Neue W23 for SKY Reg" w:hAnsi="Helvetica Neue W23 for SKY Reg" w:cs="Helvetica Neue W23 for SKY Reg"/>
          <w:b/>
          <w:bCs/>
          <w:sz w:val="28"/>
          <w:szCs w:val="28"/>
          <w:rtl/>
        </w:rPr>
      </w:pPr>
    </w:p>
    <w:p w14:paraId="7B2894D8" w14:textId="31FEBB03" w:rsidR="00823591" w:rsidRPr="0019747F" w:rsidRDefault="00823591" w:rsidP="001F4DAB">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sz w:val="28"/>
          <w:szCs w:val="28"/>
          <w:rtl/>
        </w:rPr>
        <w:t>الريادة في اكتشاف ورعاية الموهوبين لبناء جيل معرفي منافس عالمياً، يساهم في ريادة المستقبل وفق تطلعات رؤية المملكة 2030.</w:t>
      </w:r>
    </w:p>
    <w:p w14:paraId="5E5A73F5" w14:textId="77777777" w:rsidR="00823591" w:rsidRPr="0019747F" w:rsidRDefault="00823591" w:rsidP="00823591">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02272" behindDoc="0" locked="0" layoutInCell="1" allowOverlap="1" wp14:anchorId="4F1F5871" wp14:editId="0090CA1C">
                <wp:simplePos x="0" y="0"/>
                <wp:positionH relativeFrom="margin">
                  <wp:posOffset>3896436</wp:posOffset>
                </wp:positionH>
                <wp:positionV relativeFrom="paragraph">
                  <wp:posOffset>95534</wp:posOffset>
                </wp:positionV>
                <wp:extent cx="2161540" cy="528481"/>
                <wp:effectExtent l="0" t="0" r="0" b="5080"/>
                <wp:wrapNone/>
                <wp:docPr id="1238908015" name="مجموعة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528481"/>
                          <a:chOff x="0" y="-86781"/>
                          <a:chExt cx="1980565" cy="533821"/>
                        </a:xfrm>
                      </wpg:grpSpPr>
                      <pic:pic xmlns:pic="http://schemas.openxmlformats.org/drawingml/2006/picture">
                        <pic:nvPicPr>
                          <pic:cNvPr id="405645140" name="Image 219"/>
                          <pic:cNvPicPr>
                            <a:picLocks/>
                          </pic:cNvPicPr>
                        </pic:nvPicPr>
                        <pic:blipFill>
                          <a:blip r:embed="rId16" cstate="print"/>
                          <a:stretch>
                            <a:fillRect/>
                          </a:stretch>
                        </pic:blipFill>
                        <pic:spPr>
                          <a:xfrm>
                            <a:off x="0" y="0"/>
                            <a:ext cx="1980565" cy="447040"/>
                          </a:xfrm>
                          <a:prstGeom prst="rect">
                            <a:avLst/>
                          </a:prstGeom>
                        </pic:spPr>
                      </pic:pic>
                      <wps:wsp>
                        <wps:cNvPr id="824570867" name="مربع نص 6"/>
                        <wps:cNvSpPr txBox="1">
                          <a:spLocks/>
                        </wps:cNvSpPr>
                        <wps:spPr>
                          <a:xfrm>
                            <a:off x="17702" y="-86781"/>
                            <a:ext cx="1930400" cy="448610"/>
                          </a:xfrm>
                          <a:prstGeom prst="rect">
                            <a:avLst/>
                          </a:prstGeom>
                          <a:noFill/>
                          <a:ln w="6350">
                            <a:noFill/>
                          </a:ln>
                        </wps:spPr>
                        <wps:txbx>
                          <w:txbxContent>
                            <w:p w14:paraId="4AD6A735" w14:textId="6D65AD6A"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الرسالة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1F5871" id="_x0000_s1031" style="position:absolute;left:0;text-align:left;margin-left:306.8pt;margin-top:7.5pt;width:170.2pt;height:41.6pt;z-index:251702272;mso-position-horizontal-relative:margin" coordorigin=",-867" coordsize="19805,5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">
                <v:shape id="Image 219" o:spid="_x0000_s1032"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">
                  <v:imagedata r:id="rId17" o:title=""/>
                  <o:lock v:ext="edit" aspectratio="f"/>
                </v:shape>
                <v:shape id="مربع نص 6" o:spid="_x0000_s1033" type="#_x0000_t202" style="position:absolute;left:177;top:-867;width:19304;height: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" filled="f" stroked="f" strokeweight=".5pt">
                  <v:textbox>
                    <w:txbxContent>
                      <w:p w14:paraId="4AD6A735" w14:textId="6D65AD6A"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الرسالة</w:t>
                        </w:r>
                      </w:p>
                    </w:txbxContent>
                  </v:textbox>
                </v:shape>
                <w10:wrap anchorx="margin"/>
              </v:group>
            </w:pict>
          </mc:Fallback>
        </mc:AlternateContent>
      </w:r>
    </w:p>
    <w:p w14:paraId="3E516BA7" w14:textId="77777777" w:rsidR="00823591" w:rsidRPr="0019747F" w:rsidRDefault="00823591" w:rsidP="001F4DAB">
      <w:pPr>
        <w:spacing w:after="0" w:line="240" w:lineRule="auto"/>
        <w:jc w:val="both"/>
        <w:rPr>
          <w:rFonts w:ascii="Helvetica Neue W23 for SKY Reg" w:hAnsi="Helvetica Neue W23 for SKY Reg" w:cs="Helvetica Neue W23 for SKY Reg"/>
          <w:b/>
          <w:bCs/>
          <w:sz w:val="28"/>
          <w:szCs w:val="28"/>
          <w:rtl/>
        </w:rPr>
      </w:pPr>
    </w:p>
    <w:p w14:paraId="41C6A015" w14:textId="1049A057" w:rsidR="00823591" w:rsidRPr="0019747F" w:rsidRDefault="00823591" w:rsidP="001F4DAB">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sz w:val="28"/>
          <w:szCs w:val="28"/>
          <w:rtl/>
        </w:rPr>
        <w:t>تقديم منظومة تعليمية وتربوية متكاملة لرعاية الموهوبين، من خلال بيئة محفزة للإبداع، آمنة فكرياً، ومدعومة بتقنيات متطورة؛ لتمكين الكفاءات الوطنية من مواجهة التحديات المستقبلية بفاعلية، والمساهمة في التنمية المستدامة للوطن.</w:t>
      </w:r>
    </w:p>
    <w:p w14:paraId="4C2553D7" w14:textId="77777777" w:rsidR="00823591" w:rsidRPr="0019747F" w:rsidRDefault="00823591" w:rsidP="00823591">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04320" behindDoc="0" locked="0" layoutInCell="1" allowOverlap="1" wp14:anchorId="4F0E4156" wp14:editId="70ED5F19">
                <wp:simplePos x="0" y="0"/>
                <wp:positionH relativeFrom="margin">
                  <wp:posOffset>3896436</wp:posOffset>
                </wp:positionH>
                <wp:positionV relativeFrom="paragraph">
                  <wp:posOffset>95534</wp:posOffset>
                </wp:positionV>
                <wp:extent cx="2161540" cy="528481"/>
                <wp:effectExtent l="0" t="0" r="0" b="5080"/>
                <wp:wrapNone/>
                <wp:docPr id="1817452284" name="مجموعة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528481"/>
                          <a:chOff x="0" y="-86781"/>
                          <a:chExt cx="1980565" cy="533821"/>
                        </a:xfrm>
                      </wpg:grpSpPr>
                      <pic:pic xmlns:pic="http://schemas.openxmlformats.org/drawingml/2006/picture">
                        <pic:nvPicPr>
                          <pic:cNvPr id="305454028" name="Image 219"/>
                          <pic:cNvPicPr>
                            <a:picLocks/>
                          </pic:cNvPicPr>
                        </pic:nvPicPr>
                        <pic:blipFill>
                          <a:blip r:embed="rId16" cstate="print"/>
                          <a:stretch>
                            <a:fillRect/>
                          </a:stretch>
                        </pic:blipFill>
                        <pic:spPr>
                          <a:xfrm>
                            <a:off x="0" y="0"/>
                            <a:ext cx="1980565" cy="447040"/>
                          </a:xfrm>
                          <a:prstGeom prst="rect">
                            <a:avLst/>
                          </a:prstGeom>
                        </pic:spPr>
                      </pic:pic>
                      <wps:wsp>
                        <wps:cNvPr id="1585374159" name="مربع نص 6"/>
                        <wps:cNvSpPr txBox="1">
                          <a:spLocks/>
                        </wps:cNvSpPr>
                        <wps:spPr>
                          <a:xfrm>
                            <a:off x="17702" y="-86781"/>
                            <a:ext cx="1930400" cy="448610"/>
                          </a:xfrm>
                          <a:prstGeom prst="rect">
                            <a:avLst/>
                          </a:prstGeom>
                          <a:noFill/>
                          <a:ln w="6350">
                            <a:noFill/>
                          </a:ln>
                        </wps:spPr>
                        <wps:txbx>
                          <w:txbxContent>
                            <w:p w14:paraId="58BD2E23" w14:textId="4A856B98"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الهدف العام</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0E4156" id="_x0000_s1034" style="position:absolute;left:0;text-align:left;margin-left:306.8pt;margin-top:7.5pt;width:170.2pt;height:41.6pt;z-index:251704320;mso-position-horizontal-relative:margin" coordorigin=",-867" coordsize="19805,5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">
                <v:shape id="Image 219" o:spid="_x0000_s1035"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">
                  <v:imagedata r:id="rId17" o:title=""/>
                  <o:lock v:ext="edit" aspectratio="f"/>
                </v:shape>
                <v:shape id="مربع نص 6" o:spid="_x0000_s1036" type="#_x0000_t202" style="position:absolute;left:177;top:-867;width:19304;height: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" filled="f" stroked="f" strokeweight=".5pt">
                  <v:textbox>
                    <w:txbxContent>
                      <w:p w14:paraId="58BD2E23" w14:textId="4A856B98" w:rsidR="00823591" w:rsidRPr="00672CD6" w:rsidRDefault="00823591" w:rsidP="00823591">
                        <w:pPr>
                          <w:jc w:val="center"/>
                          <w:rPr>
                            <w:rFonts w:ascii="Helvetica Neue W23 for SKY Bd" w:hAnsi="Helvetica Neue W23 for SKY Bd" w:cs="Helvetica Neue W23 for SKY Bd"/>
                            <w:rtl/>
                          </w:rPr>
                        </w:pPr>
                        <w:r>
                          <w:rPr>
                            <w:rFonts w:ascii="Helvetica Neue W23 for SKY Bd" w:hAnsi="Helvetica Neue W23 for SKY Bd" w:cs="Helvetica Neue W23 for SKY Bd" w:hint="cs"/>
                            <w:b/>
                            <w:bCs/>
                            <w:color w:val="FFFFFF" w:themeColor="background1"/>
                            <w:sz w:val="28"/>
                            <w:szCs w:val="28"/>
                            <w:rtl/>
                          </w:rPr>
                          <w:t>الهدف العام</w:t>
                        </w:r>
                      </w:p>
                    </w:txbxContent>
                  </v:textbox>
                </v:shape>
                <w10:wrap anchorx="margin"/>
              </v:group>
            </w:pict>
          </mc:Fallback>
        </mc:AlternateContent>
      </w:r>
    </w:p>
    <w:p w14:paraId="00852967" w14:textId="77777777" w:rsidR="00823591" w:rsidRPr="0019747F" w:rsidRDefault="00823591" w:rsidP="001F4DAB">
      <w:pPr>
        <w:spacing w:after="0" w:line="240" w:lineRule="auto"/>
        <w:jc w:val="both"/>
        <w:rPr>
          <w:rFonts w:ascii="Helvetica Neue W23 for SKY Reg" w:hAnsi="Helvetica Neue W23 for SKY Reg" w:cs="Helvetica Neue W23 for SKY Reg"/>
          <w:b/>
          <w:bCs/>
          <w:sz w:val="28"/>
          <w:szCs w:val="28"/>
          <w:rtl/>
        </w:rPr>
      </w:pPr>
    </w:p>
    <w:p w14:paraId="6DBC0B17" w14:textId="47DA24A3" w:rsidR="00823591" w:rsidRPr="0019747F" w:rsidRDefault="00823591" w:rsidP="00823591">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sz w:val="28"/>
          <w:szCs w:val="28"/>
          <w:rtl/>
        </w:rPr>
        <w:t>قيادة عمليات اكتشاف ورعاية الموهوبين في منطقة الرياض التعليمية، وضمان تقديم خدمات نوعية ومستدامة تنمي قدراتهم وتؤهلهم للمنافسة العالمية، بما يتوافق مع السياسات الوطنية وتوجهات رؤية المملكة 2030.</w:t>
      </w:r>
    </w:p>
    <w:p w14:paraId="2861C786" w14:textId="77777777" w:rsidR="007E00DB" w:rsidRPr="0019747F" w:rsidRDefault="007E00DB" w:rsidP="00823591">
      <w:pPr>
        <w:spacing w:after="0" w:line="240" w:lineRule="auto"/>
        <w:jc w:val="both"/>
        <w:rPr>
          <w:rFonts w:ascii="Helvetica Neue W23 for SKY Reg" w:hAnsi="Helvetica Neue W23 for SKY Reg" w:cs="Helvetica Neue W23 for SKY Reg"/>
          <w:b/>
          <w:bCs/>
          <w:sz w:val="28"/>
          <w:szCs w:val="28"/>
          <w:rtl/>
        </w:rPr>
      </w:pPr>
    </w:p>
    <w:p w14:paraId="35F9220D" w14:textId="77777777" w:rsidR="007E00DB" w:rsidRPr="0019747F" w:rsidRDefault="007E00DB">
      <w:pPr>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sz w:val="28"/>
          <w:szCs w:val="28"/>
          <w:rtl/>
        </w:rPr>
        <w:br w:type="page"/>
      </w:r>
    </w:p>
    <w:p w14:paraId="3247DDF8" w14:textId="4A3031F3" w:rsidR="007E00DB" w:rsidRDefault="007E00DB" w:rsidP="007E00DB">
      <w:pPr>
        <w:spacing w:after="0" w:line="240" w:lineRule="auto"/>
        <w:jc w:val="center"/>
        <w:rPr>
          <w:rFonts w:ascii="Helvetica Neue W23 for SKY Reg" w:hAnsi="Helvetica Neue W23 for SKY Reg" w:cs="Helvetica Neue W23 for SKY Reg"/>
          <w:b/>
          <w:bCs/>
          <w:sz w:val="36"/>
          <w:szCs w:val="36"/>
          <w:rtl/>
        </w:rPr>
      </w:pPr>
      <w:r w:rsidRPr="00914C27">
        <w:rPr>
          <w:rFonts w:ascii="Helvetica Neue W23 for SKY Reg" w:hAnsi="Helvetica Neue W23 for SKY Reg" w:cs="Helvetica Neue W23 for SKY Reg"/>
          <w:b/>
          <w:bCs/>
          <w:sz w:val="36"/>
          <w:szCs w:val="36"/>
          <w:rtl/>
        </w:rPr>
        <w:lastRenderedPageBreak/>
        <w:t>الهيكل التنظيمي والمهام التفصيلية</w:t>
      </w:r>
    </w:p>
    <w:p w14:paraId="6BF78E7A" w14:textId="77777777" w:rsidR="00914C27" w:rsidRPr="00914C27" w:rsidRDefault="00914C27" w:rsidP="007E00DB">
      <w:pPr>
        <w:spacing w:after="0" w:line="240" w:lineRule="auto"/>
        <w:jc w:val="center"/>
        <w:rPr>
          <w:rFonts w:ascii="Helvetica Neue W23 for SKY Reg" w:hAnsi="Helvetica Neue W23 for SKY Reg" w:cs="Helvetica Neue W23 for SKY Reg"/>
          <w:b/>
          <w:bCs/>
          <w:sz w:val="36"/>
          <w:szCs w:val="36"/>
          <w:rtl/>
        </w:rPr>
      </w:pPr>
    </w:p>
    <w:p w14:paraId="65BF23BD" w14:textId="70BA9A84" w:rsidR="001430EB" w:rsidRPr="0019747F" w:rsidRDefault="001F4DAB" w:rsidP="001F4DAB">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74624" behindDoc="0" locked="0" layoutInCell="1" allowOverlap="1" wp14:anchorId="2DB1C61F" wp14:editId="34ABE0A6">
                <wp:simplePos x="0" y="0"/>
                <wp:positionH relativeFrom="margin">
                  <wp:posOffset>3896436</wp:posOffset>
                </wp:positionH>
                <wp:positionV relativeFrom="paragraph">
                  <wp:posOffset>95534</wp:posOffset>
                </wp:positionV>
                <wp:extent cx="2161540" cy="528481"/>
                <wp:effectExtent l="0" t="0" r="0" b="5080"/>
                <wp:wrapNone/>
                <wp:docPr id="1142505002" name="مجموعة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528481"/>
                          <a:chOff x="0" y="-86781"/>
                          <a:chExt cx="1980565" cy="533821"/>
                        </a:xfrm>
                      </wpg:grpSpPr>
                      <pic:pic xmlns:pic="http://schemas.openxmlformats.org/drawingml/2006/picture">
                        <pic:nvPicPr>
                          <pic:cNvPr id="1558856081" name="Image 219"/>
                          <pic:cNvPicPr>
                            <a:picLocks/>
                          </pic:cNvPicPr>
                        </pic:nvPicPr>
                        <pic:blipFill>
                          <a:blip r:embed="rId16" cstate="print"/>
                          <a:stretch>
                            <a:fillRect/>
                          </a:stretch>
                        </pic:blipFill>
                        <pic:spPr>
                          <a:xfrm>
                            <a:off x="0" y="0"/>
                            <a:ext cx="1980565" cy="447040"/>
                          </a:xfrm>
                          <a:prstGeom prst="rect">
                            <a:avLst/>
                          </a:prstGeom>
                        </pic:spPr>
                      </pic:pic>
                      <wps:wsp>
                        <wps:cNvPr id="1085225750" name="مربع نص 6"/>
                        <wps:cNvSpPr txBox="1">
                          <a:spLocks/>
                        </wps:cNvSpPr>
                        <wps:spPr>
                          <a:xfrm>
                            <a:off x="17702" y="-86781"/>
                            <a:ext cx="1930400" cy="448610"/>
                          </a:xfrm>
                          <a:prstGeom prst="rect">
                            <a:avLst/>
                          </a:prstGeom>
                          <a:noFill/>
                          <a:ln w="6350">
                            <a:noFill/>
                          </a:ln>
                        </wps:spPr>
                        <wps:txbx>
                          <w:txbxContent>
                            <w:p w14:paraId="6CF565E0" w14:textId="77777777"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رئيس قسم الموهوبين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B1C61F" id="_x0000_s1037" style="position:absolute;left:0;text-align:left;margin-left:306.8pt;margin-top:7.5pt;width:170.2pt;height:41.6pt;z-index:251674624;mso-position-horizontal-relative:margin" coordorigin=",-867" coordsize="19805,5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">
                <v:shape id="Image 219" o:spid="_x0000_s1038"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">
                  <v:imagedata r:id="rId17" o:title=""/>
                  <o:lock v:ext="edit" aspectratio="f"/>
                </v:shape>
                <v:shape id="مربع نص 6" o:spid="_x0000_s1039" type="#_x0000_t202" style="position:absolute;left:177;top:-867;width:19304;height: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" filled="f" stroked="f" strokeweight=".5pt">
                  <v:textbox>
                    <w:txbxContent>
                      <w:p w14:paraId="6CF565E0" w14:textId="77777777"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رئيس قسم الموهوبين</w:t>
                        </w:r>
                      </w:p>
                    </w:txbxContent>
                  </v:textbox>
                </v:shape>
                <w10:wrap anchorx="margin"/>
              </v:group>
            </w:pict>
          </mc:Fallback>
        </mc:AlternateContent>
      </w:r>
    </w:p>
    <w:p w14:paraId="1E4B84F2" w14:textId="6CC8B75D" w:rsidR="001430EB" w:rsidRPr="0019747F" w:rsidRDefault="001430EB" w:rsidP="003B2FE4">
      <w:pPr>
        <w:spacing w:after="0" w:line="240" w:lineRule="auto"/>
        <w:jc w:val="both"/>
        <w:rPr>
          <w:rFonts w:ascii="Helvetica Neue W23 for SKY Reg" w:hAnsi="Helvetica Neue W23 for SKY Reg" w:cs="Helvetica Neue W23 for SKY Reg"/>
          <w:b/>
          <w:bCs/>
          <w:sz w:val="28"/>
          <w:szCs w:val="28"/>
          <w:rtl/>
        </w:rPr>
      </w:pPr>
    </w:p>
    <w:p w14:paraId="2EE0BF9D" w14:textId="5D9D556A" w:rsidR="001430EB" w:rsidRPr="0019747F" w:rsidRDefault="00823591" w:rsidP="00672CD6">
      <w:pPr>
        <w:spacing w:after="0" w:line="240" w:lineRule="auto"/>
        <w:ind w:firstLine="72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القيادة الاستراتيجية، وضمان مواءمة خطط القسم مع "الإدارة العامة لبرامج الموهوبين" بالوزارة، وتمثيل القسم أمام الجهات الداخلية والخارجية.</w:t>
      </w:r>
    </w:p>
    <w:p w14:paraId="7F23C392" w14:textId="77777777" w:rsidR="001430EB" w:rsidRPr="0019747F" w:rsidRDefault="001430EB" w:rsidP="001430EB">
      <w:pPr>
        <w:spacing w:after="0" w:line="240" w:lineRule="auto"/>
        <w:jc w:val="both"/>
        <w:rPr>
          <w:rFonts w:ascii="Helvetica Neue W23 for SKY Reg" w:hAnsi="Helvetica Neue W23 for SKY Reg" w:cs="Helvetica Neue W23 for SKY Reg"/>
          <w:sz w:val="14"/>
          <w:szCs w:val="14"/>
        </w:rPr>
      </w:pPr>
    </w:p>
    <w:p w14:paraId="1A12BA91"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2755CE2A" w14:textId="77777777"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ترجمة الأهداف </w:t>
      </w:r>
      <w:r w:rsidR="00774A69" w:rsidRPr="0019747F">
        <w:rPr>
          <w:rFonts w:ascii="Helvetica Neue W23 for SKY Reg" w:hAnsi="Helvetica Neue W23 for SKY Reg" w:cs="Helvetica Neue W23 for SKY Reg"/>
          <w:sz w:val="28"/>
          <w:szCs w:val="28"/>
          <w:rtl/>
        </w:rPr>
        <w:t>الإستراتيجية</w:t>
      </w:r>
      <w:r w:rsidRPr="0019747F">
        <w:rPr>
          <w:rFonts w:ascii="Helvetica Neue W23 for SKY Reg" w:hAnsi="Helvetica Neue W23 for SKY Reg" w:cs="Helvetica Neue W23 for SKY Reg"/>
          <w:sz w:val="28"/>
          <w:szCs w:val="28"/>
          <w:rtl/>
        </w:rPr>
        <w:t xml:space="preserve"> إلى خطط تشغيلية قابلة للقياس.</w:t>
      </w:r>
    </w:p>
    <w:p w14:paraId="21D2FB19" w14:textId="3F8531C6"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الإشراف المباشر على رؤساء الوحدات والمنسقين واللجان</w:t>
      </w:r>
      <w:r w:rsidR="006D72CE" w:rsidRPr="0019747F">
        <w:rPr>
          <w:rFonts w:ascii="Helvetica Neue W23 for SKY Reg" w:hAnsi="Helvetica Neue W23 for SKY Reg" w:cs="Helvetica Neue W23 for SKY Reg"/>
          <w:sz w:val="28"/>
          <w:szCs w:val="28"/>
          <w:rtl/>
        </w:rPr>
        <w:t xml:space="preserve"> وتقييم أداءهم</w:t>
      </w:r>
      <w:r w:rsidRPr="0019747F">
        <w:rPr>
          <w:rFonts w:ascii="Helvetica Neue W23 for SKY Reg" w:hAnsi="Helvetica Neue W23 for SKY Reg" w:cs="Helvetica Neue W23 for SKY Reg"/>
          <w:sz w:val="28"/>
          <w:szCs w:val="28"/>
          <w:rtl/>
        </w:rPr>
        <w:t>.</w:t>
      </w:r>
    </w:p>
    <w:p w14:paraId="35F7BFC1" w14:textId="77777777"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اعتماد السياسات والتعليمات المنظمة لأعمال القسم ومتابعة تنفيذها.</w:t>
      </w:r>
    </w:p>
    <w:p w14:paraId="7C842880" w14:textId="77777777"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مراجعة التقارير الفنية والإحصائية ورفعها لمدير إدارة تنمية القدرات.</w:t>
      </w:r>
    </w:p>
    <w:p w14:paraId="7512AB16" w14:textId="77777777"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تمثيل القسم أمام الإدارات الأخرى والشركاء الخارجيين.</w:t>
      </w:r>
    </w:p>
    <w:p w14:paraId="683A5D1B" w14:textId="77777777" w:rsidR="001430EB" w:rsidRPr="0019747F" w:rsidRDefault="001430EB" w:rsidP="001430EB">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تعزيز ثقافة الجودة والتميز المؤسسي داخل القسم.</w:t>
      </w:r>
    </w:p>
    <w:p w14:paraId="32642463" w14:textId="6BC76E3D" w:rsidR="006D72CE" w:rsidRPr="0019747F" w:rsidRDefault="006D72CE" w:rsidP="006D72CE">
      <w:pPr>
        <w:pStyle w:val="ListParagraph"/>
        <w:numPr>
          <w:ilvl w:val="0"/>
          <w:numId w:val="1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تقييم الأداء الوظيفي لمديري/ات مدارس الموهوبين.</w:t>
      </w:r>
    </w:p>
    <w:p w14:paraId="2C7D9C49" w14:textId="3FF6061B" w:rsidR="003E3D59" w:rsidRPr="0060514F" w:rsidRDefault="006D72CE" w:rsidP="0060514F">
      <w:pPr>
        <w:pStyle w:val="ListParagraph"/>
        <w:numPr>
          <w:ilvl w:val="0"/>
          <w:numId w:val="11"/>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احتياجات التطوير المهني للمشرفين التربويين في مجال الإدارة المدرسية ضمن اختصاص الموهوبين والمشاركة في تلبيتها بالتنسيق مع القطاعات والجهات ذات العلاقة.</w:t>
      </w:r>
    </w:p>
    <w:p w14:paraId="69E15A68" w14:textId="77777777" w:rsidR="003E3D59" w:rsidRPr="0019747F" w:rsidRDefault="003E3D59" w:rsidP="003E3D59">
      <w:p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06368" behindDoc="0" locked="0" layoutInCell="1" allowOverlap="1" wp14:anchorId="750C240C" wp14:editId="45A7B1B3">
                <wp:simplePos x="0" y="0"/>
                <wp:positionH relativeFrom="column">
                  <wp:posOffset>3452495</wp:posOffset>
                </wp:positionH>
                <wp:positionV relativeFrom="paragraph">
                  <wp:posOffset>174625</wp:posOffset>
                </wp:positionV>
                <wp:extent cx="2618105" cy="514350"/>
                <wp:effectExtent l="0" t="0" r="0" b="0"/>
                <wp:wrapNone/>
                <wp:docPr id="566931092" name="مجموعة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8105" cy="514350"/>
                          <a:chOff x="12345" y="-9457"/>
                          <a:chExt cx="1980565" cy="595123"/>
                        </a:xfrm>
                      </wpg:grpSpPr>
                      <pic:pic xmlns:pic="http://schemas.openxmlformats.org/drawingml/2006/picture">
                        <pic:nvPicPr>
                          <pic:cNvPr id="259001447" name="Image 219"/>
                          <pic:cNvPicPr>
                            <a:picLocks/>
                          </pic:cNvPicPr>
                        </pic:nvPicPr>
                        <pic:blipFill>
                          <a:blip r:embed="rId16" cstate="print"/>
                          <a:stretch>
                            <a:fillRect/>
                          </a:stretch>
                        </pic:blipFill>
                        <pic:spPr>
                          <a:xfrm>
                            <a:off x="12345" y="56667"/>
                            <a:ext cx="1980565" cy="447040"/>
                          </a:xfrm>
                          <a:prstGeom prst="rect">
                            <a:avLst/>
                          </a:prstGeom>
                        </pic:spPr>
                      </pic:pic>
                      <wps:wsp>
                        <wps:cNvPr id="1961352506" name="مربع نص 6"/>
                        <wps:cNvSpPr txBox="1">
                          <a:spLocks/>
                        </wps:cNvSpPr>
                        <wps:spPr>
                          <a:xfrm>
                            <a:off x="62436" y="-9457"/>
                            <a:ext cx="1930400" cy="595123"/>
                          </a:xfrm>
                          <a:prstGeom prst="rect">
                            <a:avLst/>
                          </a:prstGeom>
                          <a:noFill/>
                          <a:ln w="6350">
                            <a:noFill/>
                          </a:ln>
                        </wps:spPr>
                        <wps:txbx>
                          <w:txbxContent>
                            <w:p w14:paraId="74ACBC13" w14:textId="77777777" w:rsidR="003E3D59" w:rsidRPr="00D47258" w:rsidRDefault="003E3D59" w:rsidP="003E3D59">
                              <w:pPr>
                                <w:jc w:val="center"/>
                                <w:rPr>
                                  <w:rFonts w:ascii="Helvetica Neue W23 for SKY Bd" w:hAnsi="Helvetica Neue W23 for SKY Bd" w:cs="Helvetica Neue W23 for SKY Bd"/>
                                  <w:b/>
                                  <w:bCs/>
                                  <w:color w:val="FFFFFF" w:themeColor="background1"/>
                                  <w:sz w:val="28"/>
                                  <w:szCs w:val="28"/>
                                  <w:rtl/>
                                </w:rPr>
                              </w:pPr>
                              <w:r>
                                <w:rPr>
                                  <w:rFonts w:ascii="Helvetica Neue W23 for SKY Bd" w:hAnsi="Helvetica Neue W23 for SKY Bd" w:cs="Helvetica Neue W23 for SKY Bd" w:hint="cs"/>
                                  <w:b/>
                                  <w:bCs/>
                                  <w:color w:val="FFFFFF" w:themeColor="background1"/>
                                  <w:sz w:val="28"/>
                                  <w:szCs w:val="28"/>
                                  <w:rtl/>
                                </w:rPr>
                                <w:t xml:space="preserve">وحدة </w:t>
                              </w:r>
                              <w:r w:rsidRPr="00672CD6">
                                <w:rPr>
                                  <w:rFonts w:ascii="Helvetica Neue W23 for SKY Bd" w:hAnsi="Helvetica Neue W23 for SKY Bd" w:cs="Helvetica Neue W23 for SKY Bd"/>
                                  <w:b/>
                                  <w:bCs/>
                                  <w:color w:val="FFFFFF" w:themeColor="background1"/>
                                  <w:sz w:val="28"/>
                                  <w:szCs w:val="28"/>
                                  <w:rtl/>
                                </w:rPr>
                                <w:t>التخطيط</w:t>
                              </w:r>
                              <w:r>
                                <w:rPr>
                                  <w:rFonts w:ascii="Helvetica Neue W23 for SKY Bd" w:hAnsi="Helvetica Neue W23 for SKY Bd" w:cs="Helvetica Neue W23 for SKY Bd" w:hint="cs"/>
                                  <w:rtl/>
                                </w:rPr>
                                <w:t xml:space="preserve"> </w:t>
                              </w:r>
                              <w:r>
                                <w:rPr>
                                  <w:rFonts w:ascii="Helvetica Neue W23 for SKY Bd" w:hAnsi="Helvetica Neue W23 for SKY Bd" w:cs="Helvetica Neue W23 for SKY Bd" w:hint="cs"/>
                                  <w:b/>
                                  <w:bCs/>
                                  <w:color w:val="FFFFFF" w:themeColor="background1"/>
                                  <w:sz w:val="28"/>
                                  <w:szCs w:val="28"/>
                                  <w:rtl/>
                                </w:rPr>
                                <w:t>والتميز المؤسسي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50C240C" id="مجموعة 8" o:spid="_x0000_s1040" style="position:absolute;left:0;text-align:left;margin-left:271.85pt;margin-top:13.75pt;width:206.15pt;height:40.5pt;z-index:251706368" coordorigin="123,-94" coordsize="19805,5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">
                <v:shape id="Image 219" o:spid="_x0000_s1041" type="#_x0000_t75" style="position:absolute;left:123;top:566;width:19806;height:4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">
                  <v:imagedata r:id="rId17" o:title=""/>
                  <o:lock v:ext="edit" aspectratio="f"/>
                </v:shape>
                <v:shape id="مربع نص 6" o:spid="_x0000_s1042" type="#_x0000_t202" style="position:absolute;left:624;top:-94;width:19304;height:5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" filled="f" stroked="f" strokeweight=".5pt">
                  <v:textbox>
                    <w:txbxContent>
                      <w:p w14:paraId="74ACBC13" w14:textId="77777777" w:rsidR="003E3D59" w:rsidRPr="00D47258" w:rsidRDefault="003E3D59" w:rsidP="003E3D59">
                        <w:pPr>
                          <w:jc w:val="center"/>
                          <w:rPr>
                            <w:rFonts w:ascii="Helvetica Neue W23 for SKY Bd" w:hAnsi="Helvetica Neue W23 for SKY Bd" w:cs="Helvetica Neue W23 for SKY Bd"/>
                            <w:b/>
                            <w:bCs/>
                            <w:color w:val="FFFFFF" w:themeColor="background1"/>
                            <w:sz w:val="28"/>
                            <w:szCs w:val="28"/>
                            <w:rtl/>
                          </w:rPr>
                        </w:pPr>
                        <w:r>
                          <w:rPr>
                            <w:rFonts w:ascii="Helvetica Neue W23 for SKY Bd" w:hAnsi="Helvetica Neue W23 for SKY Bd" w:cs="Helvetica Neue W23 for SKY Bd" w:hint="cs"/>
                            <w:b/>
                            <w:bCs/>
                            <w:color w:val="FFFFFF" w:themeColor="background1"/>
                            <w:sz w:val="28"/>
                            <w:szCs w:val="28"/>
                            <w:rtl/>
                          </w:rPr>
                          <w:t xml:space="preserve">وحدة </w:t>
                        </w:r>
                        <w:r w:rsidRPr="00672CD6">
                          <w:rPr>
                            <w:rFonts w:ascii="Helvetica Neue W23 for SKY Bd" w:hAnsi="Helvetica Neue W23 for SKY Bd" w:cs="Helvetica Neue W23 for SKY Bd"/>
                            <w:b/>
                            <w:bCs/>
                            <w:color w:val="FFFFFF" w:themeColor="background1"/>
                            <w:sz w:val="28"/>
                            <w:szCs w:val="28"/>
                            <w:rtl/>
                          </w:rPr>
                          <w:t>التخطيط</w:t>
                        </w:r>
                        <w:r>
                          <w:rPr>
                            <w:rFonts w:ascii="Helvetica Neue W23 for SKY Bd" w:hAnsi="Helvetica Neue W23 for SKY Bd" w:cs="Helvetica Neue W23 for SKY Bd" w:hint="cs"/>
                            <w:rtl/>
                          </w:rPr>
                          <w:t xml:space="preserve"> </w:t>
                        </w:r>
                        <w:r>
                          <w:rPr>
                            <w:rFonts w:ascii="Helvetica Neue W23 for SKY Bd" w:hAnsi="Helvetica Neue W23 for SKY Bd" w:cs="Helvetica Neue W23 for SKY Bd" w:hint="cs"/>
                            <w:b/>
                            <w:bCs/>
                            <w:color w:val="FFFFFF" w:themeColor="background1"/>
                            <w:sz w:val="28"/>
                            <w:szCs w:val="28"/>
                            <w:rtl/>
                          </w:rPr>
                          <w:t>والتميز المؤسسي</w:t>
                        </w:r>
                      </w:p>
                    </w:txbxContent>
                  </v:textbox>
                </v:shape>
              </v:group>
            </w:pict>
          </mc:Fallback>
        </mc:AlternateContent>
      </w:r>
    </w:p>
    <w:p w14:paraId="05564956" w14:textId="77777777" w:rsidR="003E3D59" w:rsidRPr="0019747F" w:rsidRDefault="003E3D59" w:rsidP="003E3D59">
      <w:pPr>
        <w:spacing w:after="0" w:line="240" w:lineRule="auto"/>
        <w:jc w:val="both"/>
        <w:rPr>
          <w:rFonts w:ascii="Helvetica Neue W23 for SKY Reg" w:hAnsi="Helvetica Neue W23 for SKY Reg" w:cs="Helvetica Neue W23 for SKY Reg"/>
          <w:sz w:val="28"/>
          <w:szCs w:val="28"/>
          <w:rtl/>
        </w:rPr>
      </w:pPr>
    </w:p>
    <w:p w14:paraId="5A481DE4" w14:textId="39AAB7E3" w:rsidR="003E3D59" w:rsidRPr="0019747F" w:rsidRDefault="0060514F" w:rsidP="0060514F">
      <w:pPr>
        <w:spacing w:after="0" w:line="240" w:lineRule="auto"/>
        <w:ind w:firstLine="360"/>
        <w:jc w:val="both"/>
        <w:rPr>
          <w:rFonts w:ascii="Helvetica Neue W23 for SKY Reg" w:hAnsi="Helvetica Neue W23 for SKY Reg" w:cs="Helvetica Neue W23 for SKY Reg"/>
          <w:sz w:val="28"/>
          <w:szCs w:val="28"/>
        </w:rPr>
      </w:pPr>
      <w:r w:rsidRPr="0060514F">
        <w:rPr>
          <w:rFonts w:ascii="Helvetica Neue W23 for SKY Reg" w:hAnsi="Helvetica Neue W23 for SKY Reg" w:cs="Helvetica Neue W23 for SKY Reg"/>
          <w:sz w:val="28"/>
          <w:szCs w:val="28"/>
          <w:rtl/>
        </w:rPr>
        <w:t>وحدة استراتيجية تتولى رسم التوجهات التشغيلية للقسم وضمان جودة الأداء المؤسسي، من خلال بناء منظومة مؤشرات قياس دقيقة، وإدارة المخاطر، والمركزية في إدارة قواعد بيانات الطلبة الموهوبين لدعم اتخاذ القرار وتجويد مخرجات برامج الرعاية</w:t>
      </w:r>
      <w:r w:rsidR="009D27FF">
        <w:rPr>
          <w:rFonts w:ascii="Helvetica Neue W23 for SKY Reg" w:hAnsi="Helvetica Neue W23 for SKY Reg" w:cs="Helvetica Neue W23 for SKY Reg" w:hint="cs"/>
          <w:sz w:val="28"/>
          <w:szCs w:val="28"/>
          <w:rtl/>
        </w:rPr>
        <w:t>، وتضم منسق التخطيط، و</w:t>
      </w:r>
      <w:r w:rsidR="009D27FF" w:rsidRPr="0019747F">
        <w:rPr>
          <w:rFonts w:ascii="Helvetica Neue W23 for SKY Reg" w:hAnsi="Helvetica Neue W23 for SKY Reg" w:cs="Helvetica Neue W23 for SKY Reg"/>
          <w:sz w:val="30"/>
          <w:szCs w:val="30"/>
          <w:rtl/>
        </w:rPr>
        <w:t>منسق الالتزام والمخاطر</w:t>
      </w:r>
      <w:r w:rsidR="009D27FF">
        <w:rPr>
          <w:rFonts w:ascii="Helvetica Neue W23 for SKY Reg" w:hAnsi="Helvetica Neue W23 for SKY Reg" w:cs="Helvetica Neue W23 for SKY Reg" w:hint="cs"/>
          <w:sz w:val="28"/>
          <w:szCs w:val="28"/>
          <w:rtl/>
        </w:rPr>
        <w:t>.</w:t>
      </w:r>
    </w:p>
    <w:p w14:paraId="1BAF8FC5" w14:textId="77777777" w:rsidR="003E3D59" w:rsidRPr="0019747F" w:rsidRDefault="003E3D59" w:rsidP="003E3D59">
      <w:pPr>
        <w:spacing w:after="0" w:line="240" w:lineRule="auto"/>
        <w:jc w:val="both"/>
        <w:rPr>
          <w:rFonts w:ascii="Helvetica Neue W23 for SKY Reg" w:hAnsi="Helvetica Neue W23 for SKY Reg" w:cs="Helvetica Neue W23 for SKY Reg"/>
          <w:sz w:val="14"/>
          <w:szCs w:val="14"/>
        </w:rPr>
      </w:pPr>
    </w:p>
    <w:p w14:paraId="392B272C" w14:textId="1321DFCD" w:rsidR="003E3D59" w:rsidRPr="0019747F" w:rsidRDefault="003E3D59" w:rsidP="003E3D59">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lastRenderedPageBreak/>
        <w:t>المهام التفصيلية:</w:t>
      </w:r>
    </w:p>
    <w:p w14:paraId="1D969A36" w14:textId="5FFB3086" w:rsidR="0060514F" w:rsidRPr="0060514F"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tl/>
        </w:rPr>
      </w:pPr>
      <w:r w:rsidRPr="0060514F">
        <w:rPr>
          <w:rFonts w:ascii="Helvetica Neue W23 for SKY Reg" w:hAnsi="Helvetica Neue W23 for SKY Reg" w:cs="Helvetica Neue W23 for SKY Reg" w:hint="cs"/>
          <w:b/>
          <w:bCs/>
          <w:sz w:val="28"/>
          <w:szCs w:val="28"/>
          <w:rtl/>
        </w:rPr>
        <w:t>التخطيط</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التشغيلي</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والمتابعة</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إعداد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الخطة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التشغيلية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السنوية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وخطط</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التحسين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المرتبطة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بها،</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وعقد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اجتماعات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دورية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الوحدات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لمراجعة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التقدم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وتزويد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رئيس</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القسم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بتقارير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التغذية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الراجعة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حول</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مستويات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الإنجاز</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والاحتياجات</w:t>
      </w:r>
      <w:r w:rsidRPr="0060514F">
        <w:rPr>
          <w:rFonts w:ascii="Helvetica Neue W23 for SKY Reg" w:hAnsi="Helvetica Neue W23 for SKY Reg" w:cs="Helvetica Neue W23 for SKY Reg"/>
          <w:sz w:val="28"/>
          <w:szCs w:val="28"/>
          <w:rtl/>
        </w:rPr>
        <w:t>.</w:t>
      </w:r>
    </w:p>
    <w:p w14:paraId="5C010D3D" w14:textId="151AD711" w:rsidR="0060514F" w:rsidRPr="0060514F"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tl/>
        </w:rPr>
      </w:pPr>
      <w:r w:rsidRPr="0060514F">
        <w:rPr>
          <w:rFonts w:ascii="Helvetica Neue W23 for SKY Reg" w:hAnsi="Helvetica Neue W23 for SKY Reg" w:cs="Helvetica Neue W23 for SKY Reg" w:hint="cs"/>
          <w:b/>
          <w:bCs/>
          <w:sz w:val="28"/>
          <w:szCs w:val="28"/>
          <w:rtl/>
        </w:rPr>
        <w:t>إدارة</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الأداء</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والتميز</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المؤسسي</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تحديد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مؤشرات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الأداء</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الكمية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والكيفية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لكل</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برنامج،</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وبناء</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لوحات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قياس</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ذكية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sz w:val="28"/>
          <w:szCs w:val="28"/>
        </w:rPr>
        <w:t>Dashboards</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لمتابعة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نسب</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الإنجاز،</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نشر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ثقافة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التميز</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وتجويد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التقارير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الختامية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للمشاريع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لضمان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مطابقتها</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للمعايير</w:t>
      </w:r>
      <w:r w:rsidRPr="0060514F">
        <w:rPr>
          <w:rFonts w:ascii="Helvetica Neue W23 for SKY Reg" w:hAnsi="Helvetica Neue W23 for SKY Reg" w:cs="Helvetica Neue W23 for SKY Reg"/>
          <w:sz w:val="28"/>
          <w:szCs w:val="28"/>
          <w:rtl/>
        </w:rPr>
        <w:t>.</w:t>
      </w:r>
    </w:p>
    <w:p w14:paraId="6DE218E2" w14:textId="26713159" w:rsidR="0060514F" w:rsidRPr="0060514F"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tl/>
        </w:rPr>
      </w:pPr>
      <w:r w:rsidRPr="0060514F">
        <w:rPr>
          <w:rFonts w:ascii="Helvetica Neue W23 for SKY Reg" w:hAnsi="Helvetica Neue W23 for SKY Reg" w:cs="Helvetica Neue W23 for SKY Reg" w:hint="cs"/>
          <w:b/>
          <w:bCs/>
          <w:sz w:val="28"/>
          <w:szCs w:val="28"/>
          <w:rtl/>
        </w:rPr>
        <w:t>إدارة</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البيانات</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المركزية</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والدعم</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الفني</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بناء</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وتحديث</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قاعدة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البيانات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المركزية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للطلبة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الموهوبين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نتائج</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مقياس</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موهبة</w:t>
      </w:r>
      <w:r w:rsidRPr="0060514F">
        <w:rPr>
          <w:rFonts w:ascii="Helvetica Neue W23 for SKY Reg" w:hAnsi="Helvetica Neue W23 for SKY Reg" w:cs="Helvetica Neue W23 for SKY Reg"/>
          <w:sz w:val="28"/>
          <w:szCs w:val="28"/>
          <w:rtl/>
        </w:rPr>
        <w:t>)</w:t>
      </w:r>
      <w:r w:rsidRPr="0060514F">
        <w:rPr>
          <w:rFonts w:ascii="Helvetica Neue W23 for SKY Reg" w:hAnsi="Helvetica Neue W23 for SKY Reg" w:cs="Helvetica Neue W23 for SKY Reg" w:hint="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وتزويد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الوحدات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المعنية،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المدارس،</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ومراكز</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الموهوبين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بالبيانات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والإحصائيات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اللازمة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لدعم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برامجهم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ضمان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سرية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المعلومات</w:t>
      </w:r>
      <w:r w:rsidRPr="0060514F">
        <w:rPr>
          <w:rFonts w:ascii="Helvetica Neue W23 for SKY Reg" w:hAnsi="Helvetica Neue W23 for SKY Reg" w:cs="Helvetica Neue W23 for SKY Reg"/>
          <w:sz w:val="28"/>
          <w:szCs w:val="28"/>
          <w:rtl/>
        </w:rPr>
        <w:t>.</w:t>
      </w:r>
    </w:p>
    <w:p w14:paraId="07BDBDC7" w14:textId="5670D81D" w:rsidR="0060514F" w:rsidRPr="0060514F"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tl/>
        </w:rPr>
      </w:pPr>
      <w:r w:rsidRPr="0060514F">
        <w:rPr>
          <w:rFonts w:ascii="Helvetica Neue W23 for SKY Reg" w:hAnsi="Helvetica Neue W23 for SKY Reg" w:cs="Helvetica Neue W23 for SKY Reg" w:hint="cs"/>
          <w:b/>
          <w:bCs/>
          <w:sz w:val="28"/>
          <w:szCs w:val="28"/>
          <w:rtl/>
        </w:rPr>
        <w:t>الالتزام</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وضبط</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الجودة</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مراقبة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عدالة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توزيع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الطلبة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على</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البرامج</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المختلفة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وفق</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المعايير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المعتمدة،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وضمان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التزام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الوحدات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بسياسات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إدارة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المخاطر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المعتمدة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في</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بيئة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العمل</w:t>
      </w:r>
      <w:r w:rsidRPr="0060514F">
        <w:rPr>
          <w:rFonts w:ascii="Helvetica Neue W23 for SKY Reg" w:hAnsi="Helvetica Neue W23 for SKY Reg" w:cs="Helvetica Neue W23 for SKY Reg"/>
          <w:sz w:val="28"/>
          <w:szCs w:val="28"/>
          <w:rtl/>
        </w:rPr>
        <w:t>.</w:t>
      </w:r>
    </w:p>
    <w:p w14:paraId="74953078" w14:textId="10679DE1" w:rsidR="0060514F" w:rsidRPr="0060514F"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tl/>
        </w:rPr>
      </w:pPr>
      <w:r w:rsidRPr="0060514F">
        <w:rPr>
          <w:rFonts w:ascii="Helvetica Neue W23 for SKY Reg" w:hAnsi="Helvetica Neue W23 for SKY Reg" w:cs="Helvetica Neue W23 for SKY Reg" w:hint="cs"/>
          <w:b/>
          <w:bCs/>
          <w:sz w:val="28"/>
          <w:szCs w:val="28"/>
          <w:rtl/>
        </w:rPr>
        <w:t>الإحصاء</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ودعم</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القرار</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إعداد</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التقارير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الدورية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والإحصائية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التحليلية</w:t>
      </w:r>
      <w:r w:rsidR="005F1AB0">
        <w:rPr>
          <w:rFonts w:ascii="Helvetica Neue W23 for SKY Reg" w:hAnsi="Helvetica Neue W23 for SKY Reg" w:cs="Helvetica Neue W23 for SKY Reg" w:hint="cs"/>
          <w:sz w:val="28"/>
          <w:szCs w:val="28"/>
          <w:rtl/>
        </w:rPr>
        <w:t xml:space="preserve"> والدراسات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التي</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تدعم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متخذي</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القرار،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وتوفير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البيانات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اللازمة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للجهات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البحثية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والباحثين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بما</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يخدم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أهداف</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القسم</w:t>
      </w:r>
      <w:r w:rsidRPr="0060514F">
        <w:rPr>
          <w:rFonts w:ascii="Helvetica Neue W23 for SKY Reg" w:hAnsi="Helvetica Neue W23 for SKY Reg" w:cs="Helvetica Neue W23 for SKY Reg"/>
          <w:sz w:val="28"/>
          <w:szCs w:val="28"/>
          <w:rtl/>
        </w:rPr>
        <w:t>.</w:t>
      </w:r>
    </w:p>
    <w:p w14:paraId="7FE94D64" w14:textId="5460E5D6" w:rsidR="003E3D59" w:rsidRDefault="0060514F" w:rsidP="0060514F">
      <w:pPr>
        <w:pStyle w:val="ListParagraph"/>
        <w:numPr>
          <w:ilvl w:val="0"/>
          <w:numId w:val="17"/>
        </w:numPr>
        <w:spacing w:after="0" w:line="240" w:lineRule="auto"/>
        <w:jc w:val="both"/>
        <w:rPr>
          <w:rFonts w:ascii="Helvetica Neue W23 for SKY Reg" w:hAnsi="Helvetica Neue W23 for SKY Reg" w:cs="Helvetica Neue W23 for SKY Reg"/>
          <w:sz w:val="28"/>
          <w:szCs w:val="28"/>
        </w:rPr>
      </w:pPr>
      <w:r w:rsidRPr="0060514F">
        <w:rPr>
          <w:rFonts w:ascii="Helvetica Neue W23 for SKY Reg" w:hAnsi="Helvetica Neue W23 for SKY Reg" w:cs="Helvetica Neue W23 for SKY Reg" w:hint="cs"/>
          <w:b/>
          <w:bCs/>
          <w:sz w:val="28"/>
          <w:szCs w:val="28"/>
          <w:rtl/>
        </w:rPr>
        <w:t>التطوير</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والابتكار</w:t>
      </w:r>
      <w:r w:rsidRPr="0060514F">
        <w:rPr>
          <w:rFonts w:ascii="Helvetica Neue W23 for SKY Reg" w:hAnsi="Helvetica Neue W23 for SKY Reg" w:cs="Helvetica Neue W23 for SKY Reg"/>
          <w:b/>
          <w:bCs/>
          <w:sz w:val="28"/>
          <w:szCs w:val="28"/>
          <w:rtl/>
        </w:rPr>
        <w:t xml:space="preserve"> </w:t>
      </w:r>
      <w:r w:rsidRPr="0060514F">
        <w:rPr>
          <w:rFonts w:ascii="Helvetica Neue W23 for SKY Reg" w:hAnsi="Helvetica Neue W23 for SKY Reg" w:cs="Helvetica Neue W23 for SKY Reg" w:hint="cs"/>
          <w:b/>
          <w:bCs/>
          <w:sz w:val="28"/>
          <w:szCs w:val="28"/>
          <w:rtl/>
        </w:rPr>
        <w:t>المؤسسي</w:t>
      </w:r>
      <w:r w:rsidRPr="0060514F">
        <w:rPr>
          <w:rFonts w:ascii="Helvetica Neue W23 for SKY Reg" w:hAnsi="Helvetica Neue W23 for SKY Reg" w:cs="Helvetica Neue W23 for SKY Reg"/>
          <w:b/>
          <w:bCs/>
          <w:sz w:val="28"/>
          <w:szCs w:val="28"/>
          <w:rtl/>
        </w:rPr>
        <w:t>:</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استقبال</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الأفكار</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التطويرية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من</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منسوبي</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القسم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ودراسة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إمكانية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تحويلها</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إلى</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مبادرات</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تشغيلية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تساهم</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في</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رفع</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كفاءة</w:t>
      </w:r>
      <w:r w:rsidRPr="0060514F">
        <w:rPr>
          <w:rFonts w:ascii="Helvetica Neue W23 for SKY Reg" w:hAnsi="Helvetica Neue W23 for SKY Reg" w:cs="Helvetica Neue W23 for SKY Reg"/>
          <w:sz w:val="28"/>
          <w:szCs w:val="28"/>
          <w:rtl/>
        </w:rPr>
        <w:t xml:space="preserve"> </w:t>
      </w:r>
      <w:r w:rsidRPr="0060514F">
        <w:rPr>
          <w:rFonts w:ascii="Helvetica Neue W23 for SKY Reg" w:hAnsi="Helvetica Neue W23 for SKY Reg" w:cs="Helvetica Neue W23 for SKY Reg" w:hint="cs"/>
          <w:sz w:val="28"/>
          <w:szCs w:val="28"/>
          <w:rtl/>
        </w:rPr>
        <w:t>الأداء</w:t>
      </w:r>
      <w:r w:rsidR="003E3D59" w:rsidRPr="0019747F">
        <w:rPr>
          <w:rFonts w:ascii="Helvetica Neue W23 for SKY Reg" w:hAnsi="Helvetica Neue W23 for SKY Reg" w:cs="Helvetica Neue W23 for SKY Reg"/>
          <w:sz w:val="28"/>
          <w:szCs w:val="28"/>
          <w:rtl/>
        </w:rPr>
        <w:t>.</w:t>
      </w:r>
    </w:p>
    <w:p w14:paraId="344AF635" w14:textId="77777777" w:rsidR="003E3D59" w:rsidRPr="0019747F" w:rsidRDefault="003E3D59" w:rsidP="003E3D59">
      <w:pPr>
        <w:spacing w:after="0" w:line="240" w:lineRule="auto"/>
        <w:jc w:val="both"/>
        <w:rPr>
          <w:rFonts w:ascii="Helvetica Neue W23 for SKY Reg" w:hAnsi="Helvetica Neue W23 for SKY Reg" w:cs="Helvetica Neue W23 for SKY Reg"/>
          <w:sz w:val="14"/>
          <w:szCs w:val="14"/>
        </w:rPr>
      </w:pPr>
    </w:p>
    <w:p w14:paraId="74E675AB" w14:textId="77777777" w:rsidR="003E3D59" w:rsidRPr="0019747F" w:rsidRDefault="003E3D59" w:rsidP="003E3D59">
      <w:pPr>
        <w:spacing w:after="0" w:line="240" w:lineRule="auto"/>
        <w:jc w:val="both"/>
        <w:rPr>
          <w:rFonts w:ascii="Helvetica Neue W23 for SKY Reg" w:hAnsi="Helvetica Neue W23 for SKY Reg" w:cs="Helvetica Neue W23 for SKY Reg"/>
          <w:b/>
          <w:bCs/>
          <w:color w:val="156082" w:themeColor="accent1"/>
          <w:sz w:val="32"/>
          <w:szCs w:val="32"/>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07392" behindDoc="0" locked="0" layoutInCell="1" allowOverlap="1" wp14:anchorId="57464FC1" wp14:editId="6D262FBC">
                <wp:simplePos x="0" y="0"/>
                <wp:positionH relativeFrom="margin">
                  <wp:posOffset>3915410</wp:posOffset>
                </wp:positionH>
                <wp:positionV relativeFrom="paragraph">
                  <wp:posOffset>81915</wp:posOffset>
                </wp:positionV>
                <wp:extent cx="2142490" cy="628650"/>
                <wp:effectExtent l="0" t="0" r="0" b="0"/>
                <wp:wrapNone/>
                <wp:docPr id="94226037" name="مجموعة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628650"/>
                          <a:chOff x="0" y="-86321"/>
                          <a:chExt cx="1980565" cy="589547"/>
                        </a:xfrm>
                      </wpg:grpSpPr>
                      <pic:pic xmlns:pic="http://schemas.openxmlformats.org/drawingml/2006/picture">
                        <pic:nvPicPr>
                          <pic:cNvPr id="975267928" name="Image 219"/>
                          <pic:cNvPicPr>
                            <a:picLocks/>
                          </pic:cNvPicPr>
                        </pic:nvPicPr>
                        <pic:blipFill>
                          <a:blip r:embed="rId16" cstate="print"/>
                          <a:stretch>
                            <a:fillRect/>
                          </a:stretch>
                        </pic:blipFill>
                        <pic:spPr>
                          <a:xfrm>
                            <a:off x="0" y="0"/>
                            <a:ext cx="1980565" cy="447040"/>
                          </a:xfrm>
                          <a:prstGeom prst="rect">
                            <a:avLst/>
                          </a:prstGeom>
                        </pic:spPr>
                      </pic:pic>
                      <wps:wsp>
                        <wps:cNvPr id="29405486" name="مربع نص 6"/>
                        <wps:cNvSpPr txBox="1">
                          <a:spLocks/>
                        </wps:cNvSpPr>
                        <wps:spPr>
                          <a:xfrm>
                            <a:off x="50165" y="-86321"/>
                            <a:ext cx="1930400" cy="589547"/>
                          </a:xfrm>
                          <a:prstGeom prst="rect">
                            <a:avLst/>
                          </a:prstGeom>
                          <a:noFill/>
                          <a:ln w="6350">
                            <a:noFill/>
                          </a:ln>
                        </wps:spPr>
                        <wps:txbx>
                          <w:txbxContent>
                            <w:p w14:paraId="21B80AA8" w14:textId="77777777" w:rsidR="003E3D59" w:rsidRPr="00672CD6" w:rsidRDefault="003E3D59" w:rsidP="003E3D59">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سكرتارية رئيس القسم</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464FC1" id="مجموعة 7" o:spid="_x0000_s1043" style="position:absolute;left:0;text-align:left;margin-left:308.3pt;margin-top:6.45pt;width:168.7pt;height:49.5pt;z-index:251707392;mso-position-horizontal-relative:margin" coordorigin=",-863" coordsize="19805,5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">
                <v:shape id="Image 219" o:spid="_x0000_s1044"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">
                  <v:imagedata r:id="rId17" o:title=""/>
                  <o:lock v:ext="edit" aspectratio="f"/>
                </v:shape>
                <v:shape id="مربع نص 6" o:spid="_x0000_s1045" type="#_x0000_t202" style="position:absolute;left:501;top:-863;width:19304;height: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" filled="f" stroked="f" strokeweight=".5pt">
                  <v:textbox>
                    <w:txbxContent>
                      <w:p w14:paraId="21B80AA8" w14:textId="77777777" w:rsidR="003E3D59" w:rsidRPr="00672CD6" w:rsidRDefault="003E3D59" w:rsidP="003E3D59">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سكرتارية رئيس القسم</w:t>
                        </w:r>
                      </w:p>
                    </w:txbxContent>
                  </v:textbox>
                </v:shape>
                <w10:wrap anchorx="margin"/>
              </v:group>
            </w:pict>
          </mc:Fallback>
        </mc:AlternateContent>
      </w:r>
    </w:p>
    <w:p w14:paraId="483D1915" w14:textId="77777777" w:rsidR="003E3D59" w:rsidRPr="0019747F" w:rsidRDefault="003E3D59" w:rsidP="003E3D59">
      <w:pPr>
        <w:spacing w:after="0" w:line="240" w:lineRule="auto"/>
        <w:jc w:val="both"/>
        <w:rPr>
          <w:rFonts w:ascii="Helvetica Neue W23 for SKY Reg" w:hAnsi="Helvetica Neue W23 for SKY Reg" w:cs="Helvetica Neue W23 for SKY Reg"/>
          <w:sz w:val="28"/>
          <w:szCs w:val="28"/>
          <w:rtl/>
        </w:rPr>
      </w:pPr>
    </w:p>
    <w:p w14:paraId="604CADCE" w14:textId="77777777" w:rsidR="003E3D59" w:rsidRPr="0019747F" w:rsidRDefault="003E3D59" w:rsidP="003E3D59">
      <w:pPr>
        <w:spacing w:after="0" w:line="240" w:lineRule="auto"/>
        <w:ind w:firstLine="360"/>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مسؤول عن تقديم الدعم الإداري والتنظيمي لرئيس القسم.</w:t>
      </w:r>
    </w:p>
    <w:p w14:paraId="78B4AE12" w14:textId="77777777" w:rsidR="003E3D59" w:rsidRPr="0019747F" w:rsidRDefault="003E3D59" w:rsidP="003E3D59">
      <w:pPr>
        <w:spacing w:after="0" w:line="240" w:lineRule="auto"/>
        <w:jc w:val="both"/>
        <w:rPr>
          <w:rFonts w:ascii="Helvetica Neue W23 for SKY Reg" w:hAnsi="Helvetica Neue W23 for SKY Reg" w:cs="Helvetica Neue W23 for SKY Reg"/>
          <w:b/>
          <w:bCs/>
          <w:color w:val="156082" w:themeColor="accent1"/>
          <w:sz w:val="32"/>
          <w:szCs w:val="32"/>
          <w:rtl/>
        </w:rPr>
      </w:pPr>
      <w:r w:rsidRPr="0019747F">
        <w:rPr>
          <w:rFonts w:ascii="Helvetica Neue W23 for SKY Reg" w:hAnsi="Helvetica Neue W23 for SKY Reg" w:cs="Helvetica Neue W23 for SKY Reg"/>
          <w:b/>
          <w:bCs/>
          <w:color w:val="156082" w:themeColor="accent1"/>
          <w:sz w:val="32"/>
          <w:szCs w:val="32"/>
          <w:rtl/>
        </w:rPr>
        <w:t xml:space="preserve">المهام التفصيلية: </w:t>
      </w:r>
    </w:p>
    <w:p w14:paraId="4686DA81" w14:textId="77777777" w:rsidR="003E3D59" w:rsidRPr="0019747F" w:rsidRDefault="003E3D59" w:rsidP="003E3D59">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تنظيم وإدارة البريد الإلكتروني الوارد والصادر للقسم ومتابعتها وفق الإجراءات المعتمدة.</w:t>
      </w:r>
    </w:p>
    <w:p w14:paraId="3E796B58" w14:textId="77777777" w:rsidR="003E3D59" w:rsidRPr="0019747F" w:rsidRDefault="003E3D59" w:rsidP="003E3D59">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وترتيب الاجتماعات الخاصة بالقسم وتدوين محاضر الاجتماعات الخاصة بالقسم، وتدوين محاضر الاجتماعات ومتابعة تنفيذ التوصيات.</w:t>
      </w:r>
    </w:p>
    <w:p w14:paraId="5317D8B3" w14:textId="77777777" w:rsidR="003E3D59" w:rsidRPr="0019747F" w:rsidRDefault="003E3D59" w:rsidP="003E3D59">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lastRenderedPageBreak/>
        <w:t>تنسيق المواعيد واللقاءات الرسمية لرئيس القسم.</w:t>
      </w:r>
    </w:p>
    <w:p w14:paraId="54E11AAD" w14:textId="77777777" w:rsidR="003E3D59" w:rsidRPr="0019747F" w:rsidRDefault="003E3D59" w:rsidP="003E3D59">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التقارير الدورية الخاصة بأعمال رئيس القسم وتجهيز العروض للرئيس.</w:t>
      </w:r>
    </w:p>
    <w:p w14:paraId="5AC93BE8" w14:textId="77777777" w:rsidR="003E3D59" w:rsidRPr="0019747F" w:rsidRDefault="003E3D59" w:rsidP="003E3D59">
      <w:pPr>
        <w:pStyle w:val="ListParagraph"/>
        <w:numPr>
          <w:ilvl w:val="0"/>
          <w:numId w:val="13"/>
        </w:numPr>
        <w:spacing w:after="0" w:line="240" w:lineRule="auto"/>
        <w:jc w:val="both"/>
        <w:rPr>
          <w:rFonts w:ascii="Helvetica Neue W23 for SKY Reg" w:hAnsi="Helvetica Neue W23 for SKY Reg" w:cs="Helvetica Neue W23 for SKY Reg"/>
          <w:b/>
          <w:bCs/>
          <w:sz w:val="28"/>
          <w:szCs w:val="28"/>
        </w:rPr>
      </w:pPr>
      <w:r w:rsidRPr="0019747F">
        <w:rPr>
          <w:rFonts w:ascii="Helvetica Neue W23 for SKY Reg" w:hAnsi="Helvetica Neue W23 for SKY Reg" w:cs="Helvetica Neue W23 for SKY Reg"/>
          <w:sz w:val="28"/>
          <w:szCs w:val="28"/>
          <w:rtl/>
        </w:rPr>
        <w:t>متابعة إنجاز المعاملات مع الإدارات والأقسام ذات العلاقة ومنسوبي القسم، والتأكد من إعلاقها ضمن المواعيد المحددة</w:t>
      </w:r>
      <w:r w:rsidRPr="0019747F">
        <w:rPr>
          <w:rFonts w:ascii="Helvetica Neue W23 for SKY Reg" w:hAnsi="Helvetica Neue W23 for SKY Reg" w:cs="Helvetica Neue W23 for SKY Reg"/>
          <w:b/>
          <w:bCs/>
          <w:sz w:val="28"/>
          <w:szCs w:val="28"/>
          <w:rtl/>
        </w:rPr>
        <w:t>.</w:t>
      </w:r>
    </w:p>
    <w:p w14:paraId="752EB2B9" w14:textId="77777777" w:rsidR="003E3D59" w:rsidRPr="0019747F" w:rsidRDefault="003E3D59" w:rsidP="003E3D59">
      <w:pPr>
        <w:rPr>
          <w:rFonts w:ascii="Helvetica Neue W23 for SKY Reg" w:hAnsi="Helvetica Neue W23 for SKY Reg" w:cs="Helvetica Neue W23 for SKY Reg"/>
          <w:sz w:val="28"/>
          <w:szCs w:val="28"/>
        </w:rPr>
      </w:pPr>
    </w:p>
    <w:p w14:paraId="0D95175A" w14:textId="1041A476" w:rsidR="003565E1" w:rsidRPr="0019747F" w:rsidRDefault="001F4DAB" w:rsidP="003565E1">
      <w:p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76672" behindDoc="0" locked="0" layoutInCell="1" allowOverlap="1" wp14:anchorId="5E28C83E" wp14:editId="606D86D7">
                <wp:simplePos x="0" y="0"/>
                <wp:positionH relativeFrom="column">
                  <wp:posOffset>3657600</wp:posOffset>
                </wp:positionH>
                <wp:positionV relativeFrom="paragraph">
                  <wp:posOffset>-3835</wp:posOffset>
                </wp:positionV>
                <wp:extent cx="2513965" cy="534390"/>
                <wp:effectExtent l="0" t="0" r="635" b="0"/>
                <wp:wrapNone/>
                <wp:docPr id="2089680360" name="مجموعة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3965" cy="534390"/>
                          <a:chOff x="0" y="-20267"/>
                          <a:chExt cx="1980565" cy="467307"/>
                        </a:xfrm>
                      </wpg:grpSpPr>
                      <pic:pic xmlns:pic="http://schemas.openxmlformats.org/drawingml/2006/picture">
                        <pic:nvPicPr>
                          <pic:cNvPr id="375842491" name="Image 219"/>
                          <pic:cNvPicPr>
                            <a:picLocks/>
                          </pic:cNvPicPr>
                        </pic:nvPicPr>
                        <pic:blipFill>
                          <a:blip r:embed="rId16" cstate="print"/>
                          <a:stretch>
                            <a:fillRect/>
                          </a:stretch>
                        </pic:blipFill>
                        <pic:spPr>
                          <a:xfrm>
                            <a:off x="0" y="0"/>
                            <a:ext cx="1980565" cy="447040"/>
                          </a:xfrm>
                          <a:prstGeom prst="rect">
                            <a:avLst/>
                          </a:prstGeom>
                        </pic:spPr>
                      </pic:pic>
                      <wps:wsp>
                        <wps:cNvPr id="1799429330" name="مربع نص 6"/>
                        <wps:cNvSpPr txBox="1">
                          <a:spLocks/>
                        </wps:cNvSpPr>
                        <wps:spPr>
                          <a:xfrm>
                            <a:off x="25366" y="-20267"/>
                            <a:ext cx="1930400" cy="367061"/>
                          </a:xfrm>
                          <a:prstGeom prst="rect">
                            <a:avLst/>
                          </a:prstGeom>
                          <a:noFill/>
                          <a:ln w="6350">
                            <a:noFill/>
                          </a:ln>
                        </wps:spPr>
                        <wps:txbx>
                          <w:txbxContent>
                            <w:p w14:paraId="7691E7CA" w14:textId="67B57F24"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 xml:space="preserve">مساعد رئيس </w:t>
                              </w:r>
                              <w:r w:rsidR="00E32C3C">
                                <w:rPr>
                                  <w:rFonts w:ascii="Helvetica Neue W23 for SKY Bd" w:hAnsi="Helvetica Neue W23 for SKY Bd" w:cs="Helvetica Neue W23 for SKY Bd" w:hint="cs"/>
                                  <w:b/>
                                  <w:bCs/>
                                  <w:color w:val="FFFFFF" w:themeColor="background1"/>
                                  <w:sz w:val="28"/>
                                  <w:szCs w:val="28"/>
                                  <w:rtl/>
                                </w:rPr>
                                <w:t>الق</w:t>
                              </w:r>
                              <w:r w:rsidRPr="00672CD6">
                                <w:rPr>
                                  <w:rFonts w:ascii="Helvetica Neue W23 for SKY Bd" w:hAnsi="Helvetica Neue W23 for SKY Bd" w:cs="Helvetica Neue W23 for SKY Bd"/>
                                  <w:b/>
                                  <w:bCs/>
                                  <w:color w:val="FFFFFF" w:themeColor="background1"/>
                                  <w:sz w:val="28"/>
                                  <w:szCs w:val="28"/>
                                  <w:rtl/>
                                </w:rPr>
                                <w:t>سم الموهوبين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28C83E" id="مجموعة 9" o:spid="_x0000_s1046" style="position:absolute;left:0;text-align:left;margin-left:4in;margin-top:-.3pt;width:197.95pt;height:42.1pt;z-index:251676672" coordorigin=",-202" coordsize="19805,4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">
                <v:shape id="Image 219" o:spid="_x0000_s1047"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">
                  <v:imagedata r:id="rId17" o:title=""/>
                  <o:lock v:ext="edit" aspectratio="f"/>
                </v:shape>
                <v:shape id="مربع نص 6" o:spid="_x0000_s1048" type="#_x0000_t202" style="position:absolute;left:253;top:-202;width:19304;height: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" filled="f" stroked="f" strokeweight=".5pt">
                  <v:textbox>
                    <w:txbxContent>
                      <w:p w14:paraId="7691E7CA" w14:textId="67B57F24"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 xml:space="preserve">مساعد رئيس </w:t>
                        </w:r>
                        <w:r w:rsidR="00E32C3C">
                          <w:rPr>
                            <w:rFonts w:ascii="Helvetica Neue W23 for SKY Bd" w:hAnsi="Helvetica Neue W23 for SKY Bd" w:cs="Helvetica Neue W23 for SKY Bd" w:hint="cs"/>
                            <w:b/>
                            <w:bCs/>
                            <w:color w:val="FFFFFF" w:themeColor="background1"/>
                            <w:sz w:val="28"/>
                            <w:szCs w:val="28"/>
                            <w:rtl/>
                          </w:rPr>
                          <w:t>الق</w:t>
                        </w:r>
                        <w:r w:rsidRPr="00672CD6">
                          <w:rPr>
                            <w:rFonts w:ascii="Helvetica Neue W23 for SKY Bd" w:hAnsi="Helvetica Neue W23 for SKY Bd" w:cs="Helvetica Neue W23 for SKY Bd"/>
                            <w:b/>
                            <w:bCs/>
                            <w:color w:val="FFFFFF" w:themeColor="background1"/>
                            <w:sz w:val="28"/>
                            <w:szCs w:val="28"/>
                            <w:rtl/>
                          </w:rPr>
                          <w:t>سم الموهوبين</w:t>
                        </w:r>
                      </w:p>
                    </w:txbxContent>
                  </v:textbox>
                </v:shape>
              </v:group>
            </w:pict>
          </mc:Fallback>
        </mc:AlternateContent>
      </w:r>
    </w:p>
    <w:p w14:paraId="21CE9D4D" w14:textId="74C8950C" w:rsidR="001430EB" w:rsidRPr="0019747F" w:rsidRDefault="001430EB" w:rsidP="001430EB">
      <w:pPr>
        <w:spacing w:after="0" w:line="240" w:lineRule="auto"/>
        <w:jc w:val="both"/>
        <w:rPr>
          <w:rFonts w:ascii="Helvetica Neue W23 for SKY Reg" w:hAnsi="Helvetica Neue W23 for SKY Reg" w:cs="Helvetica Neue W23 for SKY Reg"/>
          <w:sz w:val="28"/>
          <w:szCs w:val="28"/>
          <w:rtl/>
        </w:rPr>
      </w:pPr>
    </w:p>
    <w:p w14:paraId="6A33946F" w14:textId="429D5141" w:rsidR="001430EB" w:rsidRPr="0019747F" w:rsidRDefault="00B51593" w:rsidP="00F90702">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الإشراف المباشر على الوحدات التشغيلية (الكشف، الرعاية، المسابقات)، </w:t>
      </w:r>
      <w:r w:rsidR="00F90702">
        <w:rPr>
          <w:rFonts w:ascii="Helvetica Neue W23 for SKY Reg" w:hAnsi="Helvetica Neue W23 for SKY Reg" w:cs="Helvetica Neue W23 for SKY Reg" w:hint="cs"/>
          <w:sz w:val="28"/>
          <w:szCs w:val="28"/>
          <w:rtl/>
        </w:rPr>
        <w:t>وتوجيه جهود منسقي الدعم ومنسق نظام نور</w:t>
      </w:r>
      <w:r w:rsidR="00F90702" w:rsidRPr="00F90702">
        <w:rPr>
          <w:rFonts w:ascii="Helvetica Neue W23 for SKY Reg" w:hAnsi="Helvetica Neue W23 for SKY Reg" w:cs="Helvetica Neue W23 for SKY Reg"/>
          <w:sz w:val="28"/>
          <w:szCs w:val="28"/>
          <w:rtl/>
        </w:rPr>
        <w:t>، لضمان استمرارية وانسيابية العمليات اليومية بكفاءة عالية</w:t>
      </w:r>
      <w:r w:rsidR="00F90702" w:rsidRPr="00F90702">
        <w:rPr>
          <w:rFonts w:ascii="Helvetica Neue W23 for SKY Reg" w:hAnsi="Helvetica Neue W23 for SKY Reg" w:cs="Helvetica Neue W23 for SKY Reg"/>
          <w:sz w:val="28"/>
          <w:szCs w:val="28"/>
        </w:rPr>
        <w:t>.</w:t>
      </w:r>
    </w:p>
    <w:p w14:paraId="57D255E4" w14:textId="77777777" w:rsidR="001430EB" w:rsidRPr="0019747F" w:rsidRDefault="001430EB" w:rsidP="001430EB">
      <w:pPr>
        <w:spacing w:after="0" w:line="240" w:lineRule="auto"/>
        <w:jc w:val="both"/>
        <w:rPr>
          <w:rFonts w:ascii="Helvetica Neue W23 for SKY Reg" w:hAnsi="Helvetica Neue W23 for SKY Reg" w:cs="Helvetica Neue W23 for SKY Reg"/>
          <w:sz w:val="14"/>
          <w:szCs w:val="14"/>
        </w:rPr>
      </w:pPr>
    </w:p>
    <w:p w14:paraId="3B35F76D"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667A2738" w14:textId="77777777" w:rsidR="001430EB" w:rsidRPr="0019747F" w:rsidRDefault="001430EB" w:rsidP="001430EB">
      <w:pPr>
        <w:pStyle w:val="ListParagraph"/>
        <w:numPr>
          <w:ilvl w:val="0"/>
          <w:numId w:val="1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تنفيذ التكليفات الصادرة من رئيس القسم للوحدات واللجان.</w:t>
      </w:r>
    </w:p>
    <w:p w14:paraId="773F8FFE" w14:textId="77777777" w:rsidR="001430EB" w:rsidRPr="0019747F" w:rsidRDefault="001430EB" w:rsidP="001430EB">
      <w:pPr>
        <w:pStyle w:val="ListParagraph"/>
        <w:numPr>
          <w:ilvl w:val="0"/>
          <w:numId w:val="1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الإشراف على تنفيذ الخطة التشغيلية وفق الجداول الزمنية المعتمدة.</w:t>
      </w:r>
    </w:p>
    <w:p w14:paraId="5C83FEC1" w14:textId="77777777" w:rsidR="001430EB" w:rsidRPr="0019747F" w:rsidRDefault="001430EB" w:rsidP="001430EB">
      <w:pPr>
        <w:pStyle w:val="ListParagraph"/>
        <w:numPr>
          <w:ilvl w:val="0"/>
          <w:numId w:val="1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رصد التحديات التشغيلية ورفع التوصيات لمعالجتها.</w:t>
      </w:r>
    </w:p>
    <w:p w14:paraId="4ED11924" w14:textId="77777777" w:rsidR="001430EB" w:rsidRPr="0019747F" w:rsidRDefault="001430EB" w:rsidP="001430EB">
      <w:pPr>
        <w:pStyle w:val="ListParagraph"/>
        <w:numPr>
          <w:ilvl w:val="0"/>
          <w:numId w:val="1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التنسيق بين الوحدات في البرامج المشتركة والمبادرات المتكاملة.</w:t>
      </w:r>
    </w:p>
    <w:p w14:paraId="756F1B79" w14:textId="5A6EF709" w:rsidR="006D2050" w:rsidRPr="0019747F" w:rsidRDefault="006D2050" w:rsidP="006D2050">
      <w:pPr>
        <w:pStyle w:val="ListParagraph"/>
        <w:numPr>
          <w:ilvl w:val="0"/>
          <w:numId w:val="12"/>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مراقبة التزام القسم بالأنظمة والتعليمات وتقليل المخاطر المحتملة.</w:t>
      </w:r>
    </w:p>
    <w:p w14:paraId="34589222" w14:textId="272F5DDB" w:rsidR="006015A3" w:rsidRPr="0019747F" w:rsidRDefault="006015A3" w:rsidP="006D2050">
      <w:pPr>
        <w:pStyle w:val="ListParagraph"/>
        <w:numPr>
          <w:ilvl w:val="0"/>
          <w:numId w:val="12"/>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إدارة تذاكر الدعم الفني عبر بوابة الدعم الموحد، وتوجيهها للجهات المختصة ومعالجة الملاحظات.</w:t>
      </w:r>
    </w:p>
    <w:p w14:paraId="46BE4A8D" w14:textId="7E8A3CC9" w:rsidR="001430EB" w:rsidRPr="0019747F" w:rsidRDefault="001430EB" w:rsidP="001430EB">
      <w:pPr>
        <w:pStyle w:val="ListParagraph"/>
        <w:numPr>
          <w:ilvl w:val="0"/>
          <w:numId w:val="1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الإحلال محل رئيس القسم عند غيابه وفقًا للصلاحيات الممنوحة.</w:t>
      </w:r>
    </w:p>
    <w:p w14:paraId="581CE5CC" w14:textId="573FFD5E" w:rsidR="00151465" w:rsidRPr="0019747F" w:rsidRDefault="00151465" w:rsidP="00151465">
      <w:pPr>
        <w:spacing w:after="0" w:line="240" w:lineRule="auto"/>
        <w:jc w:val="both"/>
        <w:rPr>
          <w:rFonts w:ascii="Helvetica Neue W23 for SKY Reg" w:hAnsi="Helvetica Neue W23 for SKY Reg" w:cs="Helvetica Neue W23 for SKY Reg"/>
          <w:b/>
          <w:bCs/>
          <w:sz w:val="28"/>
          <w:szCs w:val="28"/>
        </w:rPr>
      </w:pPr>
    </w:p>
    <w:p w14:paraId="65678298" w14:textId="4CE7D1B8" w:rsidR="00B524D4" w:rsidRPr="0019747F" w:rsidRDefault="00914C27" w:rsidP="00B524D4">
      <w:pPr>
        <w:spacing w:after="0" w:line="240" w:lineRule="auto"/>
        <w:jc w:val="both"/>
        <w:rPr>
          <w:rFonts w:ascii="Helvetica Neue W23 for SKY Reg" w:hAnsi="Helvetica Neue W23 for SKY Reg" w:cs="Helvetica Neue W23 for SKY Reg"/>
          <w:b/>
          <w:bCs/>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82816" behindDoc="0" locked="0" layoutInCell="1" allowOverlap="1" wp14:anchorId="029ACA21" wp14:editId="30833FC4">
                <wp:simplePos x="0" y="0"/>
                <wp:positionH relativeFrom="margin">
                  <wp:posOffset>3915410</wp:posOffset>
                </wp:positionH>
                <wp:positionV relativeFrom="paragraph">
                  <wp:posOffset>79375</wp:posOffset>
                </wp:positionV>
                <wp:extent cx="2142490" cy="581025"/>
                <wp:effectExtent l="0" t="0" r="0" b="9525"/>
                <wp:wrapNone/>
                <wp:docPr id="32732192" name="مجموعة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581025"/>
                          <a:chOff x="0" y="0"/>
                          <a:chExt cx="1980565" cy="447040"/>
                        </a:xfrm>
                      </wpg:grpSpPr>
                      <pic:pic xmlns:pic="http://schemas.openxmlformats.org/drawingml/2006/picture">
                        <pic:nvPicPr>
                          <pic:cNvPr id="623455063" name="Image 219"/>
                          <pic:cNvPicPr>
                            <a:picLocks/>
                          </pic:cNvPicPr>
                        </pic:nvPicPr>
                        <pic:blipFill>
                          <a:blip r:embed="rId16" cstate="print"/>
                          <a:stretch>
                            <a:fillRect/>
                          </a:stretch>
                        </pic:blipFill>
                        <pic:spPr>
                          <a:xfrm>
                            <a:off x="0" y="0"/>
                            <a:ext cx="1980565" cy="447040"/>
                          </a:xfrm>
                          <a:prstGeom prst="rect">
                            <a:avLst/>
                          </a:prstGeom>
                        </pic:spPr>
                      </pic:pic>
                      <wps:wsp>
                        <wps:cNvPr id="701272951" name="مربع نص 6"/>
                        <wps:cNvSpPr txBox="1">
                          <a:spLocks/>
                        </wps:cNvSpPr>
                        <wps:spPr>
                          <a:xfrm>
                            <a:off x="23811" y="34893"/>
                            <a:ext cx="1930400" cy="328246"/>
                          </a:xfrm>
                          <a:prstGeom prst="rect">
                            <a:avLst/>
                          </a:prstGeom>
                          <a:noFill/>
                          <a:ln w="6350">
                            <a:noFill/>
                          </a:ln>
                        </wps:spPr>
                        <wps:txbx>
                          <w:txbxContent>
                            <w:p w14:paraId="166F5516" w14:textId="578BFC13"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الاتصالات الإدارية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29ACA21" id="مجموعة 6" o:spid="_x0000_s1049" style="position:absolute;left:0;text-align:left;margin-left:308.3pt;margin-top:6.25pt;width:168.7pt;height:45.75pt;z-index:251682816;mso-position-horizontal-relative:margin" coordsize="19805,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">
                <v:shape id="Image 219" o:spid="_x0000_s1050"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">
                  <v:imagedata r:id="rId17" o:title=""/>
                  <o:lock v:ext="edit" aspectratio="f"/>
                </v:shape>
                <v:shape id="مربع نص 6" o:spid="_x0000_s1051" type="#_x0000_t202" style="position:absolute;left:238;top:348;width:19304;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" filled="f" stroked="f" strokeweight=".5pt">
                  <v:textbox>
                    <w:txbxContent>
                      <w:p w14:paraId="166F5516" w14:textId="578BFC13"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الاتصالات الإدارية</w:t>
                        </w:r>
                      </w:p>
                    </w:txbxContent>
                  </v:textbox>
                </v:shape>
                <w10:wrap anchorx="margin"/>
              </v:group>
            </w:pict>
          </mc:Fallback>
        </mc:AlternateContent>
      </w:r>
    </w:p>
    <w:p w14:paraId="77C7E029" w14:textId="06CCA738" w:rsidR="001430EB" w:rsidRPr="0019747F" w:rsidRDefault="001430EB" w:rsidP="001430EB">
      <w:pPr>
        <w:spacing w:after="0" w:line="240" w:lineRule="auto"/>
        <w:jc w:val="both"/>
        <w:rPr>
          <w:rFonts w:ascii="Helvetica Neue W23 for SKY Reg" w:hAnsi="Helvetica Neue W23 for SKY Reg" w:cs="Helvetica Neue W23 for SKY Reg"/>
          <w:b/>
          <w:bCs/>
          <w:sz w:val="28"/>
          <w:szCs w:val="28"/>
          <w:rtl/>
        </w:rPr>
      </w:pPr>
    </w:p>
    <w:p w14:paraId="0144F5C4" w14:textId="77777777" w:rsidR="00FC1955" w:rsidRPr="0019747F" w:rsidRDefault="00FC1955" w:rsidP="001430EB">
      <w:pPr>
        <w:spacing w:after="0" w:line="240" w:lineRule="auto"/>
        <w:jc w:val="both"/>
        <w:rPr>
          <w:rFonts w:ascii="Helvetica Neue W23 for SKY Reg" w:hAnsi="Helvetica Neue W23 for SKY Reg" w:cs="Helvetica Neue W23 for SKY Reg"/>
          <w:sz w:val="14"/>
          <w:szCs w:val="14"/>
          <w:rtl/>
        </w:rPr>
      </w:pPr>
    </w:p>
    <w:p w14:paraId="67EAC7DD" w14:textId="6D023EE6"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وحدة تعنى بإدارة حركة المراسلات الرسمية والمعاملات داخل قسم الموهوبين ومع الجهات الأخرى، وضمان حفظها وتوثيقها وسرعة معالجتها وفق الأنظمة. </w:t>
      </w:r>
    </w:p>
    <w:p w14:paraId="49E7E9F8" w14:textId="77777777" w:rsidR="00AA65E8" w:rsidRDefault="00AA65E8" w:rsidP="001430EB">
      <w:pPr>
        <w:spacing w:after="0" w:line="240" w:lineRule="auto"/>
        <w:jc w:val="both"/>
        <w:rPr>
          <w:rFonts w:ascii="Helvetica Neue W23 for SKY Reg" w:hAnsi="Helvetica Neue W23 for SKY Reg" w:cs="Helvetica Neue W23 for SKY Reg"/>
          <w:b/>
          <w:bCs/>
          <w:color w:val="156082" w:themeColor="accent1"/>
          <w:sz w:val="32"/>
          <w:szCs w:val="32"/>
          <w:rtl/>
        </w:rPr>
      </w:pPr>
    </w:p>
    <w:p w14:paraId="35026897" w14:textId="38770AD9"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lastRenderedPageBreak/>
        <w:t>المهام التفصيلية:</w:t>
      </w:r>
    </w:p>
    <w:p w14:paraId="387333A2" w14:textId="77777777" w:rsidR="001430EB" w:rsidRPr="0019747F" w:rsidRDefault="001430EB" w:rsidP="001430EB">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تسجيل البريد الوارد والصادر إلكترونيًا، وتصنيفه وتوجيهه للجهات المختصة.</w:t>
      </w:r>
    </w:p>
    <w:p w14:paraId="3690B255" w14:textId="77777777" w:rsidR="001430EB" w:rsidRPr="0019747F" w:rsidRDefault="001430EB" w:rsidP="001430EB">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مسار المعاملات حتى إنهائها وإغلاقها في الفترة المحددة.</w:t>
      </w:r>
    </w:p>
    <w:p w14:paraId="3653A052" w14:textId="77777777" w:rsidR="001430EB" w:rsidRPr="0019747F" w:rsidRDefault="001430EB" w:rsidP="001430EB">
      <w:pPr>
        <w:pStyle w:val="ListParagraph"/>
        <w:numPr>
          <w:ilvl w:val="0"/>
          <w:numId w:val="1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حفظ نسخ منظمة من الخطابات والمعاملات في قواعد بيانات القسم.</w:t>
      </w:r>
    </w:p>
    <w:p w14:paraId="12C51D8B" w14:textId="71CAE417" w:rsidR="001F4DAB" w:rsidRPr="0019747F" w:rsidRDefault="001430EB" w:rsidP="003E3D59">
      <w:pPr>
        <w:pStyle w:val="ListParagraph"/>
        <w:numPr>
          <w:ilvl w:val="0"/>
          <w:numId w:val="1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التنسيق مع الاتصالات الإدارية في الإدارة العامة للتعليم عند الحاجة.</w:t>
      </w:r>
    </w:p>
    <w:p w14:paraId="31818940" w14:textId="77777777" w:rsidR="00151465" w:rsidRPr="0019747F" w:rsidRDefault="00151465" w:rsidP="003B2FE4">
      <w:pPr>
        <w:tabs>
          <w:tab w:val="left" w:pos="1425"/>
        </w:tabs>
        <w:rPr>
          <w:rFonts w:ascii="Helvetica Neue W23 for SKY Reg" w:hAnsi="Helvetica Neue W23 for SKY Reg" w:cs="Helvetica Neue W23 for SKY Reg"/>
          <w:rtl/>
        </w:rPr>
      </w:pPr>
    </w:p>
    <w:p w14:paraId="7B954787" w14:textId="7AC8F16D" w:rsidR="00151465" w:rsidRPr="0019747F" w:rsidRDefault="001F4DAB" w:rsidP="003B2FE4">
      <w:pPr>
        <w:tabs>
          <w:tab w:val="left" w:pos="1425"/>
        </w:tabs>
        <w:rPr>
          <w:rFonts w:ascii="Helvetica Neue W23 for SKY Reg" w:hAnsi="Helvetica Neue W23 for SKY Reg" w:cs="Helvetica Neue W23 for SKY Reg"/>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84864" behindDoc="0" locked="0" layoutInCell="1" allowOverlap="1" wp14:anchorId="17965312" wp14:editId="09E2DB50">
                <wp:simplePos x="0" y="0"/>
                <wp:positionH relativeFrom="margin">
                  <wp:align>right</wp:align>
                </wp:positionH>
                <wp:positionV relativeFrom="paragraph">
                  <wp:posOffset>8890</wp:posOffset>
                </wp:positionV>
                <wp:extent cx="2332990" cy="590550"/>
                <wp:effectExtent l="0" t="0" r="0" b="0"/>
                <wp:wrapNone/>
                <wp:docPr id="1647666024" name="مجموعة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2990" cy="590551"/>
                          <a:chOff x="0" y="0"/>
                          <a:chExt cx="1980565" cy="480908"/>
                        </a:xfrm>
                      </wpg:grpSpPr>
                      <pic:pic xmlns:pic="http://schemas.openxmlformats.org/drawingml/2006/picture">
                        <pic:nvPicPr>
                          <pic:cNvPr id="993841380" name="Image 219"/>
                          <pic:cNvPicPr>
                            <a:picLocks/>
                          </pic:cNvPicPr>
                        </pic:nvPicPr>
                        <pic:blipFill>
                          <a:blip r:embed="rId16" cstate="print"/>
                          <a:stretch>
                            <a:fillRect/>
                          </a:stretch>
                        </pic:blipFill>
                        <pic:spPr>
                          <a:xfrm>
                            <a:off x="0" y="0"/>
                            <a:ext cx="1980565" cy="447040"/>
                          </a:xfrm>
                          <a:prstGeom prst="rect">
                            <a:avLst/>
                          </a:prstGeom>
                        </pic:spPr>
                      </pic:pic>
                      <wps:wsp>
                        <wps:cNvPr id="403537588" name="مربع نص 6"/>
                        <wps:cNvSpPr txBox="1">
                          <a:spLocks/>
                        </wps:cNvSpPr>
                        <wps:spPr>
                          <a:xfrm>
                            <a:off x="16400" y="1"/>
                            <a:ext cx="1930400" cy="480907"/>
                          </a:xfrm>
                          <a:prstGeom prst="rect">
                            <a:avLst/>
                          </a:prstGeom>
                          <a:noFill/>
                          <a:ln w="6350">
                            <a:noFill/>
                          </a:ln>
                        </wps:spPr>
                        <wps:txbx>
                          <w:txbxContent>
                            <w:p w14:paraId="09DF0E2D" w14:textId="608B9F1E"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شؤون الموظفين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7965312" id="مجموعة 5" o:spid="_x0000_s1052" style="position:absolute;left:0;text-align:left;margin-left:132.5pt;margin-top:.7pt;width:183.7pt;height:46.5pt;z-index:251684864;mso-position-horizontal:right;mso-position-horizontal-relative:margin" coordsize="19805,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">
                <v:shape id="Image 219" o:spid="_x0000_s1053"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">
                  <v:imagedata r:id="rId17" o:title=""/>
                  <o:lock v:ext="edit" aspectratio="f"/>
                </v:shape>
                <v:shape id="مربع نص 6" o:spid="_x0000_s1054" type="#_x0000_t202" style="position:absolute;left:164;width:19304;height:4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" filled="f" stroked="f" strokeweight=".5pt">
                  <v:textbox>
                    <w:txbxContent>
                      <w:p w14:paraId="09DF0E2D" w14:textId="608B9F1E"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شؤون الموظفين</w:t>
                        </w:r>
                      </w:p>
                    </w:txbxContent>
                  </v:textbox>
                </v:shape>
                <w10:wrap anchorx="margin"/>
              </v:group>
            </w:pict>
          </mc:Fallback>
        </mc:AlternateContent>
      </w:r>
    </w:p>
    <w:p w14:paraId="78501F90" w14:textId="77777777" w:rsidR="008C32C4" w:rsidRPr="0019747F" w:rsidRDefault="008C32C4" w:rsidP="00E32C3C">
      <w:pPr>
        <w:spacing w:after="0" w:line="240" w:lineRule="auto"/>
        <w:ind w:firstLine="360"/>
        <w:jc w:val="both"/>
        <w:rPr>
          <w:rFonts w:ascii="Helvetica Neue W23 for SKY Reg" w:hAnsi="Helvetica Neue W23 for SKY Reg" w:cs="Helvetica Neue W23 for SKY Reg"/>
          <w:sz w:val="28"/>
          <w:szCs w:val="28"/>
          <w:rtl/>
        </w:rPr>
      </w:pPr>
    </w:p>
    <w:p w14:paraId="46F38DCC" w14:textId="485EBD00"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وحدة تعنى بإدارة الموارد البشرية في قسم الموهوبين، من حيث الحضور والغياب والإجازات والملفات الوظيفية، وإعداد التقارير الإدارية المرتبطة بها</w:t>
      </w:r>
      <w:r w:rsidR="008B0B55" w:rsidRPr="0019747F">
        <w:rPr>
          <w:rFonts w:ascii="Helvetica Neue W23 for SKY Reg" w:hAnsi="Helvetica Neue W23 for SKY Reg" w:cs="Helvetica Neue W23 for SKY Reg"/>
          <w:sz w:val="28"/>
          <w:szCs w:val="28"/>
          <w:rtl/>
        </w:rPr>
        <w:t>، والأداء الوظيفي</w:t>
      </w:r>
      <w:r w:rsidR="009D27FF">
        <w:rPr>
          <w:rFonts w:ascii="Helvetica Neue W23 for SKY Reg" w:hAnsi="Helvetica Neue W23 for SKY Reg" w:cs="Helvetica Neue W23 for SKY Reg" w:hint="cs"/>
          <w:sz w:val="28"/>
          <w:szCs w:val="28"/>
          <w:rtl/>
        </w:rPr>
        <w:t>، وتضم منسق الأداء الوظيفي.</w:t>
      </w:r>
    </w:p>
    <w:p w14:paraId="089393DE"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209C6D70" w14:textId="52F305F7" w:rsidR="001430EB" w:rsidRPr="0019747F" w:rsidRDefault="001430EB" w:rsidP="001430EB">
      <w:pPr>
        <w:pStyle w:val="ListParagraph"/>
        <w:numPr>
          <w:ilvl w:val="0"/>
          <w:numId w:val="1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الحضور والانصراف يوميًا عبر نظام حضور</w:t>
      </w:r>
      <w:r w:rsidR="00084B95" w:rsidRPr="0019747F">
        <w:rPr>
          <w:rFonts w:ascii="Helvetica Neue W23 for SKY Reg" w:hAnsi="Helvetica Neue W23 for SKY Reg" w:cs="Helvetica Neue W23 for SKY Reg"/>
          <w:sz w:val="28"/>
          <w:szCs w:val="28"/>
          <w:rtl/>
        </w:rPr>
        <w:t>ي</w:t>
      </w:r>
      <w:r w:rsidRPr="0019747F">
        <w:rPr>
          <w:rFonts w:ascii="Helvetica Neue W23 for SKY Reg" w:hAnsi="Helvetica Neue W23 for SKY Reg" w:cs="Helvetica Neue W23 for SKY Reg"/>
          <w:sz w:val="28"/>
          <w:szCs w:val="28"/>
          <w:rtl/>
        </w:rPr>
        <w:t xml:space="preserve"> أو الأنظمة المعتمدة.</w:t>
      </w:r>
    </w:p>
    <w:p w14:paraId="2C1F2799" w14:textId="77777777" w:rsidR="001430EB" w:rsidRPr="0019747F" w:rsidRDefault="001430EB" w:rsidP="001430EB">
      <w:pPr>
        <w:pStyle w:val="ListParagraph"/>
        <w:numPr>
          <w:ilvl w:val="0"/>
          <w:numId w:val="1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تسجيل الإجازات بأنواعها ومطابقة السجلات مع الحضور.</w:t>
      </w:r>
    </w:p>
    <w:p w14:paraId="423EDE1E" w14:textId="77777777" w:rsidR="001430EB" w:rsidRPr="0019747F" w:rsidRDefault="001430EB" w:rsidP="001430EB">
      <w:pPr>
        <w:pStyle w:val="ListParagraph"/>
        <w:numPr>
          <w:ilvl w:val="0"/>
          <w:numId w:val="1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حفظ وتحديث ملفات الموظفين (قرارات التعيين، الترقيات، الدورات، …إلخ).</w:t>
      </w:r>
    </w:p>
    <w:p w14:paraId="00DBEDF5" w14:textId="77777777" w:rsidR="001430EB" w:rsidRPr="0019747F" w:rsidRDefault="001430EB" w:rsidP="001430EB">
      <w:pPr>
        <w:pStyle w:val="ListParagraph"/>
        <w:numPr>
          <w:ilvl w:val="0"/>
          <w:numId w:val="1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التقارير الشهرية والسنوية الخاصة بالموظفين (تأخر – غياب – إجازات).</w:t>
      </w:r>
    </w:p>
    <w:p w14:paraId="1044874E" w14:textId="049988CA" w:rsidR="008B0B55" w:rsidRPr="0019747F" w:rsidRDefault="008B0B55" w:rsidP="008B0B55">
      <w:pPr>
        <w:pStyle w:val="ListParagraph"/>
        <w:numPr>
          <w:ilvl w:val="0"/>
          <w:numId w:val="1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w:t>
      </w:r>
      <w:r w:rsidR="0006647C" w:rsidRPr="0019747F">
        <w:rPr>
          <w:rFonts w:ascii="Helvetica Neue W23 for SKY Reg" w:hAnsi="Helvetica Neue W23 for SKY Reg" w:cs="Helvetica Neue W23 for SKY Reg"/>
          <w:sz w:val="28"/>
          <w:szCs w:val="28"/>
          <w:rtl/>
        </w:rPr>
        <w:t xml:space="preserve"> إجراءات تقييم </w:t>
      </w:r>
      <w:r w:rsidRPr="0019747F">
        <w:rPr>
          <w:rFonts w:ascii="Helvetica Neue W23 for SKY Reg" w:hAnsi="Helvetica Neue W23 for SKY Reg" w:cs="Helvetica Neue W23 for SKY Reg"/>
          <w:sz w:val="28"/>
          <w:szCs w:val="28"/>
          <w:rtl/>
        </w:rPr>
        <w:t>الأداء</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الوظيفي</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للموظفين</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داخل</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القسم</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وفق</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النماذج</w:t>
      </w:r>
      <w:r w:rsidR="0006647C"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المعتمدة.</w:t>
      </w:r>
    </w:p>
    <w:p w14:paraId="07DCBC1C" w14:textId="0A7611E2" w:rsidR="000D3AC0" w:rsidRPr="009D27FF" w:rsidRDefault="00203B73" w:rsidP="009D27FF">
      <w:pPr>
        <w:pStyle w:val="ListParagraph"/>
        <w:numPr>
          <w:ilvl w:val="0"/>
          <w:numId w:val="1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تكوين قاعدة بيانات لمنسوبي ومنسوبات القسم.</w:t>
      </w:r>
    </w:p>
    <w:p w14:paraId="300770C3" w14:textId="64CE63D7" w:rsidR="001430EB" w:rsidRPr="0019747F" w:rsidRDefault="000D3AC0" w:rsidP="001430EB">
      <w:p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86912" behindDoc="0" locked="0" layoutInCell="1" allowOverlap="1" wp14:anchorId="2947A36C" wp14:editId="4EB21717">
                <wp:simplePos x="0" y="0"/>
                <wp:positionH relativeFrom="margin">
                  <wp:posOffset>3620770</wp:posOffset>
                </wp:positionH>
                <wp:positionV relativeFrom="paragraph">
                  <wp:posOffset>181610</wp:posOffset>
                </wp:positionV>
                <wp:extent cx="2332990" cy="611505"/>
                <wp:effectExtent l="0" t="0" r="0" b="0"/>
                <wp:wrapNone/>
                <wp:docPr id="1552418407" name="مجموعة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2990" cy="611505"/>
                          <a:chOff x="0" y="-9654"/>
                          <a:chExt cx="1980565" cy="497458"/>
                        </a:xfrm>
                      </wpg:grpSpPr>
                      <pic:pic xmlns:pic="http://schemas.openxmlformats.org/drawingml/2006/picture">
                        <pic:nvPicPr>
                          <pic:cNvPr id="6877556" name="Image 219"/>
                          <pic:cNvPicPr>
                            <a:picLocks/>
                          </pic:cNvPicPr>
                        </pic:nvPicPr>
                        <pic:blipFill>
                          <a:blip r:embed="rId16" cstate="print"/>
                          <a:stretch>
                            <a:fillRect/>
                          </a:stretch>
                        </pic:blipFill>
                        <pic:spPr>
                          <a:xfrm>
                            <a:off x="0" y="0"/>
                            <a:ext cx="1980565" cy="447040"/>
                          </a:xfrm>
                          <a:prstGeom prst="rect">
                            <a:avLst/>
                          </a:prstGeom>
                        </pic:spPr>
                      </pic:pic>
                      <wps:wsp>
                        <wps:cNvPr id="1030346801" name="مربع نص 6"/>
                        <wps:cNvSpPr txBox="1">
                          <a:spLocks/>
                        </wps:cNvSpPr>
                        <wps:spPr>
                          <a:xfrm>
                            <a:off x="16400" y="-9654"/>
                            <a:ext cx="1930400" cy="497458"/>
                          </a:xfrm>
                          <a:prstGeom prst="rect">
                            <a:avLst/>
                          </a:prstGeom>
                          <a:noFill/>
                          <a:ln w="6350">
                            <a:noFill/>
                          </a:ln>
                        </wps:spPr>
                        <wps:txbx>
                          <w:txbxContent>
                            <w:p w14:paraId="31FC2C87" w14:textId="77777777" w:rsidR="00CC01F1" w:rsidRPr="00672CD6" w:rsidRDefault="00CC01F1" w:rsidP="00151465">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الكشف عن الموهوبين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947A36C" id="مجموعة 4" o:spid="_x0000_s1055" style="position:absolute;left:0;text-align:left;margin-left:285.1pt;margin-top:14.3pt;width:183.7pt;height:48.15pt;z-index:251686912;mso-position-horizontal-relative:margin" coordorigin=",-96" coordsize="19805,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">
                <v:shape id="Image 219" o:spid="_x0000_s1056"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">
                  <v:imagedata r:id="rId17" o:title=""/>
                  <o:lock v:ext="edit" aspectratio="f"/>
                </v:shape>
                <v:shape id="مربع نص 6" o:spid="_x0000_s1057" type="#_x0000_t202" style="position:absolute;left:164;top:-96;width:19304;height:4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" filled="f" stroked="f" strokeweight=".5pt">
                  <v:textbox>
                    <w:txbxContent>
                      <w:p w14:paraId="31FC2C87" w14:textId="77777777" w:rsidR="00CC01F1" w:rsidRPr="00672CD6" w:rsidRDefault="00CC01F1" w:rsidP="00151465">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الكشف عن الموهوبين</w:t>
                        </w:r>
                      </w:p>
                    </w:txbxContent>
                  </v:textbox>
                </v:shape>
                <w10:wrap anchorx="margin"/>
              </v:group>
            </w:pict>
          </mc:Fallback>
        </mc:AlternateContent>
      </w:r>
    </w:p>
    <w:p w14:paraId="287DBB60" w14:textId="37EF9C7A" w:rsidR="00C61F20" w:rsidRPr="0019747F" w:rsidRDefault="00C61F20" w:rsidP="001430EB">
      <w:pPr>
        <w:spacing w:after="0" w:line="240" w:lineRule="auto"/>
        <w:jc w:val="both"/>
        <w:rPr>
          <w:rFonts w:ascii="Helvetica Neue W23 for SKY Reg" w:hAnsi="Helvetica Neue W23 for SKY Reg" w:cs="Helvetica Neue W23 for SKY Reg"/>
          <w:b/>
          <w:bCs/>
          <w:sz w:val="28"/>
          <w:szCs w:val="28"/>
          <w:rtl/>
        </w:rPr>
      </w:pPr>
    </w:p>
    <w:p w14:paraId="1F4D8927" w14:textId="77777777" w:rsidR="00C61F20" w:rsidRPr="0019747F" w:rsidRDefault="00C61F20" w:rsidP="001430EB">
      <w:pPr>
        <w:spacing w:after="0" w:line="240" w:lineRule="auto"/>
        <w:jc w:val="both"/>
        <w:rPr>
          <w:rFonts w:ascii="Helvetica Neue W23 for SKY Reg" w:hAnsi="Helvetica Neue W23 for SKY Reg" w:cs="Helvetica Neue W23 for SKY Reg"/>
          <w:b/>
          <w:bCs/>
          <w:sz w:val="14"/>
          <w:szCs w:val="14"/>
          <w:rtl/>
        </w:rPr>
      </w:pPr>
    </w:p>
    <w:p w14:paraId="3ED3AA36" w14:textId="015D8EB0" w:rsidR="00FC1955" w:rsidRPr="0019747F" w:rsidRDefault="001430EB" w:rsidP="0055478F">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وحدة متخصصة في تنفيذ البرنامج الوطني للكشف عن الموهوبين، وإدارة عمليات القياس والترشيح والقبول وتوزيع الطلبة على الم</w:t>
      </w:r>
      <w:r w:rsidR="00EF3C1C" w:rsidRPr="0019747F">
        <w:rPr>
          <w:rFonts w:ascii="Helvetica Neue W23 for SKY Reg" w:hAnsi="Helvetica Neue W23 for SKY Reg" w:cs="Helvetica Neue W23 for SKY Reg"/>
          <w:sz w:val="28"/>
          <w:szCs w:val="28"/>
          <w:rtl/>
        </w:rPr>
        <w:t>ستويا</w:t>
      </w:r>
      <w:r w:rsidRPr="0019747F">
        <w:rPr>
          <w:rFonts w:ascii="Helvetica Neue W23 for SKY Reg" w:hAnsi="Helvetica Neue W23 for SKY Reg" w:cs="Helvetica Neue W23 for SKY Reg"/>
          <w:sz w:val="28"/>
          <w:szCs w:val="28"/>
          <w:rtl/>
        </w:rPr>
        <w:t xml:space="preserve">ت المناسبة. </w:t>
      </w:r>
    </w:p>
    <w:p w14:paraId="7C78BB0C" w14:textId="77777777" w:rsidR="00AA65E8" w:rsidRDefault="00AA65E8" w:rsidP="001430EB">
      <w:pPr>
        <w:spacing w:after="0" w:line="240" w:lineRule="auto"/>
        <w:jc w:val="both"/>
        <w:rPr>
          <w:rFonts w:ascii="Helvetica Neue W23 for SKY Reg" w:hAnsi="Helvetica Neue W23 for SKY Reg" w:cs="Helvetica Neue W23 for SKY Reg"/>
          <w:b/>
          <w:bCs/>
          <w:color w:val="156082" w:themeColor="accent1"/>
          <w:sz w:val="32"/>
          <w:szCs w:val="32"/>
          <w:rtl/>
        </w:rPr>
      </w:pPr>
    </w:p>
    <w:p w14:paraId="5935B1A8" w14:textId="61079F5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lastRenderedPageBreak/>
        <w:t>المهام التفصيلية:</w:t>
      </w:r>
    </w:p>
    <w:p w14:paraId="7BED6447" w14:textId="579FD381" w:rsidR="001430EB" w:rsidRPr="0019747F" w:rsidRDefault="00985869" w:rsidP="001430EB">
      <w:pPr>
        <w:pStyle w:val="ListParagraph"/>
        <w:numPr>
          <w:ilvl w:val="0"/>
          <w:numId w:val="2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ترشيح الطلبة لمقياس موهبة عبر نظام </w:t>
      </w:r>
      <w:r w:rsidR="00151465" w:rsidRPr="0019747F">
        <w:rPr>
          <w:rFonts w:ascii="Helvetica Neue W23 for SKY Reg" w:hAnsi="Helvetica Neue W23 for SKY Reg" w:cs="Helvetica Neue W23 for SKY Reg"/>
          <w:sz w:val="28"/>
          <w:szCs w:val="28"/>
          <w:rtl/>
        </w:rPr>
        <w:t>موهبة.</w:t>
      </w:r>
    </w:p>
    <w:p w14:paraId="126E933C" w14:textId="516D07E8" w:rsidR="001430EB" w:rsidRPr="0019747F" w:rsidRDefault="001430EB" w:rsidP="001430EB">
      <w:pPr>
        <w:pStyle w:val="ListParagraph"/>
        <w:numPr>
          <w:ilvl w:val="0"/>
          <w:numId w:val="2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تطبيق سياسات القبول </w:t>
      </w:r>
      <w:r w:rsidR="005E407F" w:rsidRPr="0019747F">
        <w:rPr>
          <w:rFonts w:ascii="Helvetica Neue W23 for SKY Reg" w:hAnsi="Helvetica Neue W23 for SKY Reg" w:cs="Helvetica Neue W23 for SKY Reg"/>
          <w:sz w:val="28"/>
          <w:szCs w:val="28"/>
          <w:rtl/>
        </w:rPr>
        <w:t>وفق الدليل الإجرائي</w:t>
      </w:r>
      <w:r w:rsidRPr="0019747F">
        <w:rPr>
          <w:rFonts w:ascii="Helvetica Neue W23 for SKY Reg" w:hAnsi="Helvetica Neue W23 for SKY Reg" w:cs="Helvetica Neue W23 for SKY Reg"/>
          <w:sz w:val="28"/>
          <w:szCs w:val="28"/>
          <w:rtl/>
        </w:rPr>
        <w:t>.</w:t>
      </w:r>
    </w:p>
    <w:p w14:paraId="37132875" w14:textId="77777777" w:rsidR="001430EB" w:rsidRPr="0019747F" w:rsidRDefault="001430EB" w:rsidP="001430EB">
      <w:pPr>
        <w:pStyle w:val="ListParagraph"/>
        <w:numPr>
          <w:ilvl w:val="0"/>
          <w:numId w:val="2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توعية أولياء الأمور والطلبة بآليات الترشيح والاختبار.</w:t>
      </w:r>
    </w:p>
    <w:p w14:paraId="7503EB2A" w14:textId="77777777" w:rsidR="00DC2B32" w:rsidRPr="0019747F" w:rsidRDefault="00DC2B32" w:rsidP="001430EB">
      <w:pPr>
        <w:pStyle w:val="ListParagraph"/>
        <w:numPr>
          <w:ilvl w:val="0"/>
          <w:numId w:val="21"/>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التقيد بمعايير وضوابط الكشف عن الطلبة الموهوبين وتنفيذ الخطط المتعلقة.</w:t>
      </w:r>
    </w:p>
    <w:p w14:paraId="3261A238" w14:textId="77777777" w:rsidR="00457BF7" w:rsidRPr="0019747F" w:rsidRDefault="00457BF7" w:rsidP="001430EB">
      <w:pPr>
        <w:pStyle w:val="ListParagraph"/>
        <w:numPr>
          <w:ilvl w:val="0"/>
          <w:numId w:val="21"/>
        </w:numPr>
        <w:spacing w:after="0" w:line="240" w:lineRule="auto"/>
        <w:jc w:val="both"/>
        <w:rPr>
          <w:rFonts w:ascii="Helvetica Neue W23 for SKY Reg" w:hAnsi="Helvetica Neue W23 for SKY Reg" w:cs="Helvetica Neue W23 for SKY Reg"/>
          <w:sz w:val="28"/>
          <w:szCs w:val="28"/>
        </w:rPr>
      </w:pPr>
      <w:bookmarkStart w:id="1" w:name="_Hlk216266333"/>
      <w:r w:rsidRPr="0019747F">
        <w:rPr>
          <w:rFonts w:ascii="Helvetica Neue W23 for SKY Reg" w:hAnsi="Helvetica Neue W23 for SKY Reg" w:cs="Helvetica Neue W23 for SKY Reg"/>
          <w:sz w:val="28"/>
          <w:szCs w:val="28"/>
          <w:rtl/>
        </w:rPr>
        <w:t>الإسهام في توعية الأسر والمجتمع بأهمية رعاية الطلبة الموهوبين.</w:t>
      </w:r>
    </w:p>
    <w:bookmarkEnd w:id="1"/>
    <w:p w14:paraId="669910D6" w14:textId="4FB3CFBE" w:rsidR="001430EB" w:rsidRPr="0019747F" w:rsidRDefault="008C32C4" w:rsidP="001430EB">
      <w:p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88960" behindDoc="0" locked="0" layoutInCell="1" allowOverlap="1" wp14:anchorId="2D9EE98B" wp14:editId="0EF30B95">
                <wp:simplePos x="0" y="0"/>
                <wp:positionH relativeFrom="margin">
                  <wp:align>right</wp:align>
                </wp:positionH>
                <wp:positionV relativeFrom="paragraph">
                  <wp:posOffset>242133</wp:posOffset>
                </wp:positionV>
                <wp:extent cx="2332990" cy="628650"/>
                <wp:effectExtent l="0" t="0" r="0" b="0"/>
                <wp:wrapNone/>
                <wp:docPr id="1600178347" name="مجموعة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2990" cy="628650"/>
                          <a:chOff x="0" y="0"/>
                          <a:chExt cx="1980565" cy="531166"/>
                        </a:xfrm>
                      </wpg:grpSpPr>
                      <pic:pic xmlns:pic="http://schemas.openxmlformats.org/drawingml/2006/picture">
                        <pic:nvPicPr>
                          <pic:cNvPr id="639989128" name="Image 219"/>
                          <pic:cNvPicPr>
                            <a:picLocks/>
                          </pic:cNvPicPr>
                        </pic:nvPicPr>
                        <pic:blipFill>
                          <a:blip r:embed="rId16" cstate="print"/>
                          <a:stretch>
                            <a:fillRect/>
                          </a:stretch>
                        </pic:blipFill>
                        <pic:spPr>
                          <a:xfrm>
                            <a:off x="0" y="0"/>
                            <a:ext cx="1980565" cy="447040"/>
                          </a:xfrm>
                          <a:prstGeom prst="rect">
                            <a:avLst/>
                          </a:prstGeom>
                        </pic:spPr>
                      </pic:pic>
                      <wps:wsp>
                        <wps:cNvPr id="333162473" name="مربع نص 6"/>
                        <wps:cNvSpPr txBox="1">
                          <a:spLocks/>
                        </wps:cNvSpPr>
                        <wps:spPr>
                          <a:xfrm>
                            <a:off x="21867" y="16773"/>
                            <a:ext cx="1930400" cy="514393"/>
                          </a:xfrm>
                          <a:prstGeom prst="rect">
                            <a:avLst/>
                          </a:prstGeom>
                          <a:noFill/>
                          <a:ln w="6350">
                            <a:noFill/>
                          </a:ln>
                        </wps:spPr>
                        <wps:txbx>
                          <w:txbxContent>
                            <w:p w14:paraId="1A7B0FC2" w14:textId="580C0794"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الرعاية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2D9EE98B" id="مجموعة 3" o:spid="_x0000_s1058" style="position:absolute;left:0;text-align:left;margin-left:132.5pt;margin-top:19.05pt;width:183.7pt;height:49.5pt;z-index:251688960;mso-position-horizontal:right;mso-position-horizontal-relative:margin;mso-height-relative:margin" coordsize="19805,5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">
                <v:shape id="Image 219" o:spid="_x0000_s1059"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">
                  <v:imagedata r:id="rId17" o:title=""/>
                  <o:lock v:ext="edit" aspectratio="f"/>
                </v:shape>
                <v:shape id="مربع نص 6" o:spid="_x0000_s1060" type="#_x0000_t202" style="position:absolute;left:218;top:167;width:19304;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" filled="f" stroked="f" strokeweight=".5pt">
                  <v:textbox>
                    <w:txbxContent>
                      <w:p w14:paraId="1A7B0FC2" w14:textId="580C0794"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الرعاية</w:t>
                        </w:r>
                      </w:p>
                    </w:txbxContent>
                  </v:textbox>
                </v:shape>
                <w10:wrap anchorx="margin"/>
              </v:group>
            </w:pict>
          </mc:Fallback>
        </mc:AlternateContent>
      </w:r>
    </w:p>
    <w:p w14:paraId="1927E16C" w14:textId="7A314869" w:rsidR="00FC1955" w:rsidRPr="0019747F" w:rsidRDefault="00FC1955" w:rsidP="001430EB">
      <w:pPr>
        <w:spacing w:after="0" w:line="240" w:lineRule="auto"/>
        <w:jc w:val="both"/>
        <w:rPr>
          <w:rFonts w:ascii="Helvetica Neue W23 for SKY Reg" w:hAnsi="Helvetica Neue W23 for SKY Reg" w:cs="Helvetica Neue W23 for SKY Reg"/>
          <w:sz w:val="28"/>
          <w:szCs w:val="28"/>
          <w:rtl/>
        </w:rPr>
      </w:pPr>
    </w:p>
    <w:p w14:paraId="29FFB37E" w14:textId="686F0C46" w:rsidR="005A3F95" w:rsidRPr="0019747F" w:rsidRDefault="005A3F95" w:rsidP="001430EB">
      <w:pPr>
        <w:spacing w:after="0" w:line="240" w:lineRule="auto"/>
        <w:jc w:val="both"/>
        <w:rPr>
          <w:rFonts w:ascii="Helvetica Neue W23 for SKY Reg" w:hAnsi="Helvetica Neue W23 for SKY Reg" w:cs="Helvetica Neue W23 for SKY Reg"/>
          <w:sz w:val="28"/>
          <w:szCs w:val="28"/>
          <w:rtl/>
        </w:rPr>
      </w:pPr>
    </w:p>
    <w:p w14:paraId="6EA63FAF" w14:textId="7342A556"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وحدة ت</w:t>
      </w:r>
      <w:r w:rsidR="0083788A" w:rsidRPr="0019747F">
        <w:rPr>
          <w:rFonts w:ascii="Helvetica Neue W23 for SKY Reg" w:hAnsi="Helvetica Neue W23 for SKY Reg" w:cs="Helvetica Neue W23 for SKY Reg"/>
          <w:sz w:val="28"/>
          <w:szCs w:val="28"/>
          <w:rtl/>
        </w:rPr>
        <w:t>ُ</w:t>
      </w:r>
      <w:r w:rsidRPr="0019747F">
        <w:rPr>
          <w:rFonts w:ascii="Helvetica Neue W23 for SKY Reg" w:hAnsi="Helvetica Neue W23 for SKY Reg" w:cs="Helvetica Neue W23 for SKY Reg"/>
          <w:sz w:val="28"/>
          <w:szCs w:val="28"/>
          <w:rtl/>
        </w:rPr>
        <w:t>ركّز على رعاية الطلبة الموهوبين داخل بيئاتهم المدرسية</w:t>
      </w:r>
      <w:r w:rsidR="00774A69" w:rsidRPr="0019747F">
        <w:rPr>
          <w:rFonts w:ascii="Helvetica Neue W23 for SKY Reg" w:hAnsi="Helvetica Neue W23 for SKY Reg" w:cs="Helvetica Neue W23 for SKY Reg"/>
          <w:sz w:val="28"/>
          <w:szCs w:val="28"/>
          <w:rtl/>
        </w:rPr>
        <w:t xml:space="preserve"> </w:t>
      </w:r>
      <w:r w:rsidR="0083788A" w:rsidRPr="0019747F">
        <w:rPr>
          <w:rFonts w:ascii="Helvetica Neue W23 for SKY Reg" w:hAnsi="Helvetica Neue W23 for SKY Reg" w:cs="Helvetica Neue W23 for SKY Reg"/>
          <w:sz w:val="28"/>
          <w:szCs w:val="28"/>
          <w:rtl/>
        </w:rPr>
        <w:t>وخارجها،</w:t>
      </w:r>
      <w:r w:rsidRPr="0019747F">
        <w:rPr>
          <w:rFonts w:ascii="Helvetica Neue W23 for SKY Reg" w:hAnsi="Helvetica Neue W23 for SKY Reg" w:cs="Helvetica Neue W23 for SKY Reg"/>
          <w:sz w:val="28"/>
          <w:szCs w:val="28"/>
          <w:rtl/>
        </w:rPr>
        <w:t xml:space="preserve"> من خلال البرامج الإثرائية والدعم الأكاديمي، ومتابعة نمو قدراتهم. </w:t>
      </w:r>
    </w:p>
    <w:p w14:paraId="7AE605B2"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657577DF" w14:textId="77777777" w:rsidR="001430EB" w:rsidRPr="0019747F" w:rsidRDefault="001430EB" w:rsidP="001430EB">
      <w:pPr>
        <w:pStyle w:val="ListParagraph"/>
        <w:numPr>
          <w:ilvl w:val="0"/>
          <w:numId w:val="2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تصميم وتنفيذ برامج </w:t>
      </w:r>
      <w:r w:rsidR="00774A69" w:rsidRPr="0019747F">
        <w:rPr>
          <w:rFonts w:ascii="Helvetica Neue W23 for SKY Reg" w:hAnsi="Helvetica Neue W23 for SKY Reg" w:cs="Helvetica Neue W23 for SKY Reg"/>
          <w:sz w:val="28"/>
          <w:szCs w:val="28"/>
          <w:rtl/>
        </w:rPr>
        <w:t>إثرائية</w:t>
      </w:r>
      <w:r w:rsidRPr="0019747F">
        <w:rPr>
          <w:rFonts w:ascii="Helvetica Neue W23 for SKY Reg" w:hAnsi="Helvetica Neue W23 for SKY Reg" w:cs="Helvetica Neue W23 for SKY Reg"/>
          <w:sz w:val="28"/>
          <w:szCs w:val="28"/>
          <w:rtl/>
        </w:rPr>
        <w:t xml:space="preserve"> داخل اليوم الدراسي أو بعده.</w:t>
      </w:r>
    </w:p>
    <w:p w14:paraId="668489BD" w14:textId="77777777" w:rsidR="001430EB" w:rsidRPr="0019747F" w:rsidRDefault="001430EB" w:rsidP="001430EB">
      <w:pPr>
        <w:pStyle w:val="ListParagraph"/>
        <w:numPr>
          <w:ilvl w:val="0"/>
          <w:numId w:val="2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دعم المعلمين في توظيف استراتيجيات التعليم الملائمة للموهوبين.</w:t>
      </w:r>
    </w:p>
    <w:p w14:paraId="05A50ECD" w14:textId="77777777" w:rsidR="001430EB" w:rsidRPr="0019747F" w:rsidRDefault="001430EB" w:rsidP="001430EB">
      <w:pPr>
        <w:pStyle w:val="ListParagraph"/>
        <w:numPr>
          <w:ilvl w:val="0"/>
          <w:numId w:val="2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المشاركة في إعداد الخطط </w:t>
      </w:r>
      <w:r w:rsidR="0083788A" w:rsidRPr="0019747F">
        <w:rPr>
          <w:rFonts w:ascii="Helvetica Neue W23 for SKY Reg" w:hAnsi="Helvetica Neue W23 for SKY Reg" w:cs="Helvetica Neue W23 for SKY Reg"/>
          <w:sz w:val="28"/>
          <w:szCs w:val="28"/>
          <w:rtl/>
        </w:rPr>
        <w:t>النوعية للطلبة</w:t>
      </w:r>
      <w:r w:rsidRPr="0019747F">
        <w:rPr>
          <w:rFonts w:ascii="Helvetica Neue W23 for SKY Reg" w:hAnsi="Helvetica Neue W23 for SKY Reg" w:cs="Helvetica Neue W23 for SKY Reg"/>
          <w:sz w:val="28"/>
          <w:szCs w:val="28"/>
          <w:rtl/>
        </w:rPr>
        <w:t xml:space="preserve"> ذوي القدرات العالية.</w:t>
      </w:r>
    </w:p>
    <w:p w14:paraId="28357A9B" w14:textId="77777777" w:rsidR="001430EB" w:rsidRPr="0019747F" w:rsidRDefault="001430EB" w:rsidP="001430EB">
      <w:pPr>
        <w:pStyle w:val="ListParagraph"/>
        <w:numPr>
          <w:ilvl w:val="0"/>
          <w:numId w:val="2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قياس أثر برامج الرعاية ورفع تقارير بذلك.</w:t>
      </w:r>
    </w:p>
    <w:p w14:paraId="182BBF6B" w14:textId="77777777" w:rsidR="00E32C3C" w:rsidRPr="0019747F" w:rsidRDefault="00E32C3C" w:rsidP="001430EB">
      <w:pPr>
        <w:spacing w:after="0" w:line="240" w:lineRule="auto"/>
        <w:jc w:val="both"/>
        <w:rPr>
          <w:rFonts w:ascii="Helvetica Neue W23 for SKY Reg" w:hAnsi="Helvetica Neue W23 for SKY Reg" w:cs="Helvetica Neue W23 for SKY Reg"/>
          <w:sz w:val="28"/>
          <w:szCs w:val="28"/>
        </w:rPr>
      </w:pPr>
    </w:p>
    <w:p w14:paraId="1F4DDF1C" w14:textId="395A5B2C" w:rsidR="00495DA2" w:rsidRPr="0019747F" w:rsidRDefault="001430EB" w:rsidP="00326BC6">
      <w:pPr>
        <w:pStyle w:val="ListParagraph"/>
        <w:numPr>
          <w:ilvl w:val="0"/>
          <w:numId w:val="35"/>
        </w:numPr>
        <w:tabs>
          <w:tab w:val="right" w:pos="360"/>
        </w:tabs>
        <w:spacing w:after="0" w:line="240" w:lineRule="auto"/>
        <w:jc w:val="both"/>
        <w:rPr>
          <w:rFonts w:ascii="Helvetica Neue W23 for SKY Reg" w:hAnsi="Helvetica Neue W23 for SKY Reg" w:cs="Helvetica Neue W23 for SKY Reg"/>
          <w:b/>
          <w:bCs/>
          <w:color w:val="00B050"/>
          <w:sz w:val="32"/>
          <w:szCs w:val="32"/>
        </w:rPr>
      </w:pPr>
      <w:r w:rsidRPr="0019747F">
        <w:rPr>
          <w:rFonts w:ascii="Helvetica Neue W23 for SKY Reg" w:hAnsi="Helvetica Neue W23 for SKY Reg" w:cs="Helvetica Neue W23 for SKY Reg"/>
          <w:b/>
          <w:bCs/>
          <w:color w:val="00B050"/>
          <w:sz w:val="32"/>
          <w:szCs w:val="32"/>
          <w:rtl/>
        </w:rPr>
        <w:t>برنامج الموهوبين المدرسي</w:t>
      </w:r>
    </w:p>
    <w:p w14:paraId="31581A24" w14:textId="5ECDCED3"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برنامج مُنظَّم يُنفَّذ في المدارس لاكتشاف الطلبة الموهوبين ورعايتهم من خلال أنشطة وسجلات وخطط إثرائية معتمدة على نتائج مقياس </w:t>
      </w:r>
      <w:r w:rsidR="0083788A" w:rsidRPr="0019747F">
        <w:rPr>
          <w:rFonts w:ascii="Helvetica Neue W23 for SKY Reg" w:hAnsi="Helvetica Neue W23 for SKY Reg" w:cs="Helvetica Neue W23 for SKY Reg"/>
          <w:sz w:val="28"/>
          <w:szCs w:val="28"/>
          <w:rtl/>
        </w:rPr>
        <w:t>موهبة.</w:t>
      </w:r>
    </w:p>
    <w:p w14:paraId="1BEF99D7"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51EDA0E0" w14:textId="77777777" w:rsidR="001430EB" w:rsidRPr="0019747F" w:rsidRDefault="0083788A" w:rsidP="001430EB">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خطة إجراءات عمل معلم ومعلمة الموهوبين.</w:t>
      </w:r>
    </w:p>
    <w:p w14:paraId="01F3C9BE" w14:textId="77777777" w:rsidR="001430EB" w:rsidRPr="0019747F" w:rsidRDefault="001430EB" w:rsidP="001430EB">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دعم المدارس في تهيئة البيئة الصفية للطلبة الموهوبين.</w:t>
      </w:r>
    </w:p>
    <w:p w14:paraId="008F2DE8" w14:textId="77777777" w:rsidR="001430EB" w:rsidRPr="0019747F" w:rsidRDefault="00015C86" w:rsidP="001430EB">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رفع تقرير فصلي عن برنامج الموهوبين المدرسي</w:t>
      </w:r>
      <w:r w:rsidR="001430EB" w:rsidRPr="0019747F">
        <w:rPr>
          <w:rFonts w:ascii="Helvetica Neue W23 for SKY Reg" w:hAnsi="Helvetica Neue W23 for SKY Reg" w:cs="Helvetica Neue W23 for SKY Reg"/>
          <w:sz w:val="28"/>
          <w:szCs w:val="28"/>
          <w:rtl/>
        </w:rPr>
        <w:t>.</w:t>
      </w:r>
    </w:p>
    <w:p w14:paraId="3F1A269F" w14:textId="43868F68" w:rsidR="00015C86" w:rsidRPr="0019747F" w:rsidRDefault="001430EB" w:rsidP="006051C4">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التنسيق مع معلمي الموهوبين في المدارس في كل ما يخص البرنامج.</w:t>
      </w:r>
    </w:p>
    <w:p w14:paraId="6948682C" w14:textId="77777777" w:rsidR="00C03FB2" w:rsidRPr="0019747F" w:rsidRDefault="00C03FB2"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lastRenderedPageBreak/>
        <w:t>تنفيذ</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الزيارات</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الموجهة</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للمشكلات</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ضمن</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مجال</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الاختصاص</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وفق</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الأنظمة</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المعتمدة.</w:t>
      </w:r>
    </w:p>
    <w:p w14:paraId="19D15E2B" w14:textId="77777777" w:rsidR="00C03FB2" w:rsidRPr="0019747F" w:rsidRDefault="00C03FB2"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التقيد</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بالسياسات</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والضوابط</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والإجراءات</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الخاصة</w:t>
      </w:r>
      <w:r w:rsidR="00654C5B"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برعاية</w:t>
      </w:r>
      <w:r w:rsidR="00654C5B" w:rsidRPr="0019747F">
        <w:rPr>
          <w:rFonts w:ascii="Helvetica Neue W23 for SKY Reg" w:hAnsi="Helvetica Neue W23 for SKY Reg" w:cs="Helvetica Neue W23 for SKY Reg"/>
          <w:sz w:val="28"/>
          <w:szCs w:val="28"/>
          <w:rtl/>
        </w:rPr>
        <w:t xml:space="preserve"> </w:t>
      </w:r>
      <w:r w:rsidR="00985869" w:rsidRPr="0019747F">
        <w:rPr>
          <w:rFonts w:ascii="Helvetica Neue W23 for SKY Reg" w:hAnsi="Helvetica Neue W23 for SKY Reg" w:cs="Helvetica Neue W23 for SKY Reg"/>
          <w:sz w:val="28"/>
          <w:szCs w:val="28"/>
          <w:rtl/>
        </w:rPr>
        <w:t>الطلبة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والضوابط</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ذات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العلاقة</w:t>
      </w:r>
      <w:r w:rsidR="00774A69" w:rsidRPr="0019747F">
        <w:rPr>
          <w:rFonts w:ascii="Helvetica Neue W23 for SKY Reg" w:hAnsi="Helvetica Neue W23 for SKY Reg" w:cs="Helvetica Neue W23 for SKY Reg"/>
          <w:sz w:val="28"/>
          <w:szCs w:val="28"/>
          <w:rtl/>
        </w:rPr>
        <w:t xml:space="preserve"> </w:t>
      </w:r>
      <w:r w:rsidR="00015C86" w:rsidRPr="0019747F">
        <w:rPr>
          <w:rFonts w:ascii="Helvetica Neue W23 for SKY Reg" w:hAnsi="Helvetica Neue W23 for SKY Reg" w:cs="Helvetica Neue W23 for SKY Reg"/>
          <w:sz w:val="28"/>
          <w:szCs w:val="28"/>
          <w:rtl/>
        </w:rPr>
        <w:t>بالعناصر الداعمة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لرعايتهم</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معلمين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وصفوف</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ومدارس.</w:t>
      </w:r>
    </w:p>
    <w:p w14:paraId="1016469B" w14:textId="77777777" w:rsidR="00457BF7" w:rsidRPr="0019747F" w:rsidRDefault="00457BF7"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bookmarkStart w:id="2" w:name="_Hlk216266167"/>
      <w:r w:rsidRPr="0019747F">
        <w:rPr>
          <w:rFonts w:ascii="Helvetica Neue W23 for SKY Reg" w:hAnsi="Helvetica Neue W23 for SKY Reg" w:cs="Helvetica Neue W23 for SKY Reg"/>
          <w:sz w:val="28"/>
          <w:szCs w:val="28"/>
          <w:rtl/>
        </w:rPr>
        <w:t>الإسهام</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في</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توعية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الأسر</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والمجتمع</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بأهمية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رعاية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الطلبة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p>
    <w:p w14:paraId="7EF56F0D" w14:textId="6E53D8CB" w:rsidR="00756CE3" w:rsidRPr="0019747F" w:rsidRDefault="00756CE3"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منجزات معلمي ومعلمات الموهوبين من خلال المشاركة في برامج ومسابقات القسم</w:t>
      </w:r>
      <w:r w:rsidR="009032B2" w:rsidRPr="0019747F">
        <w:rPr>
          <w:rFonts w:ascii="Helvetica Neue W23 for SKY Reg" w:hAnsi="Helvetica Neue W23 for SKY Reg" w:cs="Helvetica Neue W23 for SKY Reg"/>
          <w:sz w:val="28"/>
          <w:szCs w:val="28"/>
          <w:rtl/>
        </w:rPr>
        <w:t>، وتكريم المتميزين منهم بالت</w:t>
      </w:r>
      <w:r w:rsidR="00495DA2" w:rsidRPr="0019747F">
        <w:rPr>
          <w:rFonts w:ascii="Helvetica Neue W23 for SKY Reg" w:hAnsi="Helvetica Neue W23 for SKY Reg" w:cs="Helvetica Neue W23 for SKY Reg"/>
          <w:sz w:val="28"/>
          <w:szCs w:val="28"/>
          <w:rtl/>
        </w:rPr>
        <w:t xml:space="preserve">عاون </w:t>
      </w:r>
      <w:r w:rsidR="009032B2" w:rsidRPr="0019747F">
        <w:rPr>
          <w:rFonts w:ascii="Helvetica Neue W23 for SKY Reg" w:hAnsi="Helvetica Neue W23 for SKY Reg" w:cs="Helvetica Neue W23 for SKY Reg"/>
          <w:sz w:val="28"/>
          <w:szCs w:val="28"/>
          <w:rtl/>
        </w:rPr>
        <w:t>مع وحدة المسابقات</w:t>
      </w:r>
      <w:r w:rsidRPr="0019747F">
        <w:rPr>
          <w:rFonts w:ascii="Helvetica Neue W23 for SKY Reg" w:hAnsi="Helvetica Neue W23 for SKY Reg" w:cs="Helvetica Neue W23 for SKY Reg"/>
          <w:sz w:val="28"/>
          <w:szCs w:val="28"/>
          <w:rtl/>
        </w:rPr>
        <w:t>.</w:t>
      </w:r>
    </w:p>
    <w:p w14:paraId="1A9D41B0" w14:textId="1F522FF9" w:rsidR="00756CE3" w:rsidRPr="0019747F" w:rsidRDefault="00756CE3"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تزويد لجنة التقارير الإحصائية بالبيانات والمؤشرات المتحققة من برنامج الموهوبين المدرسي.</w:t>
      </w:r>
    </w:p>
    <w:p w14:paraId="419F5783" w14:textId="77777777" w:rsidR="00457BF7" w:rsidRPr="0019747F" w:rsidRDefault="00457BF7" w:rsidP="00457BF7">
      <w:pPr>
        <w:pStyle w:val="ListParagraph"/>
        <w:rPr>
          <w:rFonts w:ascii="Helvetica Neue W23 for SKY Reg" w:hAnsi="Helvetica Neue W23 for SKY Reg" w:cs="Helvetica Neue W23 for SKY Reg"/>
          <w:color w:val="C00000"/>
          <w:sz w:val="24"/>
          <w:szCs w:val="24"/>
          <w:rtl/>
        </w:rPr>
      </w:pPr>
    </w:p>
    <w:bookmarkEnd w:id="2"/>
    <w:p w14:paraId="48583B47" w14:textId="1CCACE84" w:rsidR="005A3F95" w:rsidRPr="0019747F" w:rsidRDefault="001430EB" w:rsidP="0055478F">
      <w:pPr>
        <w:pStyle w:val="ListParagraph"/>
        <w:numPr>
          <w:ilvl w:val="0"/>
          <w:numId w:val="35"/>
        </w:numPr>
        <w:spacing w:after="0" w:line="240" w:lineRule="auto"/>
        <w:jc w:val="both"/>
        <w:rPr>
          <w:rFonts w:ascii="Helvetica Neue W23 for SKY Reg" w:hAnsi="Helvetica Neue W23 for SKY Reg" w:cs="Helvetica Neue W23 for SKY Reg"/>
          <w:b/>
          <w:bCs/>
          <w:color w:val="00B050"/>
          <w:sz w:val="32"/>
          <w:szCs w:val="32"/>
        </w:rPr>
      </w:pPr>
      <w:r w:rsidRPr="0019747F">
        <w:rPr>
          <w:rFonts w:ascii="Helvetica Neue W23 for SKY Reg" w:hAnsi="Helvetica Neue W23 for SKY Reg" w:cs="Helvetica Neue W23 for SKY Reg"/>
          <w:b/>
          <w:bCs/>
          <w:color w:val="00B050"/>
          <w:sz w:val="32"/>
          <w:szCs w:val="32"/>
          <w:rtl/>
        </w:rPr>
        <w:t>فصول ومدارس الموهوبي</w:t>
      </w:r>
      <w:r w:rsidR="005A3F95" w:rsidRPr="0019747F">
        <w:rPr>
          <w:rFonts w:ascii="Helvetica Neue W23 for SKY Reg" w:hAnsi="Helvetica Neue W23 for SKY Reg" w:cs="Helvetica Neue W23 for SKY Reg"/>
          <w:b/>
          <w:bCs/>
          <w:color w:val="00B050"/>
          <w:sz w:val="32"/>
          <w:szCs w:val="32"/>
          <w:rtl/>
        </w:rPr>
        <w:t>ن</w:t>
      </w:r>
    </w:p>
    <w:p w14:paraId="64E00DB9" w14:textId="0A7A9D6B"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وحدة </w:t>
      </w:r>
      <w:r w:rsidR="00E32C3C" w:rsidRPr="0019747F">
        <w:rPr>
          <w:rFonts w:ascii="Helvetica Neue W23 for SKY Reg" w:hAnsi="Helvetica Neue W23 for SKY Reg" w:cs="Helvetica Neue W23 for SKY Reg"/>
          <w:sz w:val="28"/>
          <w:szCs w:val="28"/>
          <w:rtl/>
        </w:rPr>
        <w:t>مسؤول</w:t>
      </w:r>
      <w:r w:rsidR="00774A69" w:rsidRPr="0019747F">
        <w:rPr>
          <w:rFonts w:ascii="Helvetica Neue W23 for SKY Reg" w:hAnsi="Helvetica Neue W23 for SKY Reg" w:cs="Helvetica Neue W23 for SKY Reg"/>
          <w:sz w:val="28"/>
          <w:szCs w:val="28"/>
          <w:rtl/>
        </w:rPr>
        <w:t>ة</w:t>
      </w:r>
      <w:r w:rsidRPr="0019747F">
        <w:rPr>
          <w:rFonts w:ascii="Helvetica Neue W23 for SKY Reg" w:hAnsi="Helvetica Neue W23 for SKY Reg" w:cs="Helvetica Neue W23 for SKY Reg"/>
          <w:sz w:val="28"/>
          <w:szCs w:val="28"/>
          <w:rtl/>
        </w:rPr>
        <w:t xml:space="preserve"> عن فتح وتشغيل فصول ومدارس الموهوبين (العامة والتخصصية)، وضبط معايير البيئة التعليمية والقبول والمتابعة</w:t>
      </w:r>
      <w:r w:rsidR="009D27FF">
        <w:rPr>
          <w:rFonts w:ascii="Helvetica Neue W23 for SKY Reg" w:hAnsi="Helvetica Neue W23 for SKY Reg" w:cs="Helvetica Neue W23 for SKY Reg" w:hint="cs"/>
          <w:sz w:val="28"/>
          <w:szCs w:val="28"/>
          <w:rtl/>
        </w:rPr>
        <w:t xml:space="preserve">، وتضم منسق التميز المدرسي، </w:t>
      </w:r>
      <w:r w:rsidR="009D27FF" w:rsidRPr="0019747F">
        <w:rPr>
          <w:rFonts w:ascii="Helvetica Neue W23 for SKY Reg" w:hAnsi="Helvetica Neue W23 for SKY Reg" w:cs="Helvetica Neue W23 for SKY Reg"/>
          <w:sz w:val="30"/>
          <w:szCs w:val="30"/>
          <w:rtl/>
        </w:rPr>
        <w:t>منسق التجارب المميزة</w:t>
      </w:r>
      <w:r w:rsidR="009D27FF">
        <w:rPr>
          <w:rFonts w:ascii="Helvetica Neue W23 for SKY Reg" w:hAnsi="Helvetica Neue W23 for SKY Reg" w:cs="Helvetica Neue W23 for SKY Reg" w:hint="cs"/>
          <w:sz w:val="30"/>
          <w:szCs w:val="30"/>
          <w:rtl/>
        </w:rPr>
        <w:t>، ومنسق التعليم الخاص.</w:t>
      </w:r>
    </w:p>
    <w:p w14:paraId="027B623B"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527413C0" w14:textId="1F21564D" w:rsidR="001430EB" w:rsidRPr="0019747F" w:rsidRDefault="0083788A" w:rsidP="001430EB">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تطبيق</w:t>
      </w:r>
      <w:r w:rsidR="001430EB" w:rsidRPr="0019747F">
        <w:rPr>
          <w:rFonts w:ascii="Helvetica Neue W23 for SKY Reg" w:hAnsi="Helvetica Neue W23 for SKY Reg" w:cs="Helvetica Neue W23 for SKY Reg"/>
          <w:sz w:val="28"/>
          <w:szCs w:val="28"/>
          <w:rtl/>
        </w:rPr>
        <w:t xml:space="preserve"> معايير فتح الفصول والمدارس</w:t>
      </w:r>
      <w:r w:rsidRPr="0019747F">
        <w:rPr>
          <w:rFonts w:ascii="Helvetica Neue W23 for SKY Reg" w:hAnsi="Helvetica Neue W23 for SKY Reg" w:cs="Helvetica Neue W23 for SKY Reg"/>
          <w:sz w:val="28"/>
          <w:szCs w:val="28"/>
          <w:rtl/>
        </w:rPr>
        <w:t xml:space="preserve"> والالتزام بما ورد في </w:t>
      </w:r>
      <w:r w:rsidR="00151465" w:rsidRPr="0019747F">
        <w:rPr>
          <w:rFonts w:ascii="Helvetica Neue W23 for SKY Reg" w:hAnsi="Helvetica Neue W23 for SKY Reg" w:cs="Helvetica Neue W23 for SKY Reg"/>
          <w:sz w:val="28"/>
          <w:szCs w:val="28"/>
          <w:rtl/>
        </w:rPr>
        <w:t>القواعد التنظيمية</w:t>
      </w:r>
      <w:r w:rsidR="001430EB" w:rsidRPr="0019747F">
        <w:rPr>
          <w:rFonts w:ascii="Helvetica Neue W23 for SKY Reg" w:hAnsi="Helvetica Neue W23 for SKY Reg" w:cs="Helvetica Neue W23 for SKY Reg"/>
          <w:sz w:val="28"/>
          <w:szCs w:val="28"/>
          <w:rtl/>
        </w:rPr>
        <w:t>.</w:t>
      </w:r>
    </w:p>
    <w:p w14:paraId="4A268DEF" w14:textId="4EBC4F14" w:rsidR="001430EB" w:rsidRPr="0019747F" w:rsidRDefault="001430EB" w:rsidP="001430EB">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تقييم جاهزية </w:t>
      </w:r>
      <w:r w:rsidR="004D4AC0" w:rsidRPr="0019747F">
        <w:rPr>
          <w:rFonts w:ascii="Helvetica Neue W23 for SKY Reg" w:hAnsi="Helvetica Neue W23 for SKY Reg" w:cs="Helvetica Neue W23 for SKY Reg"/>
          <w:sz w:val="28"/>
          <w:szCs w:val="28"/>
          <w:rtl/>
        </w:rPr>
        <w:t>البيئة المدرسية</w:t>
      </w:r>
      <w:r w:rsidRPr="0019747F">
        <w:rPr>
          <w:rFonts w:ascii="Helvetica Neue W23 for SKY Reg" w:hAnsi="Helvetica Neue W23 for SKY Reg" w:cs="Helvetica Neue W23 for SKY Reg"/>
          <w:sz w:val="28"/>
          <w:szCs w:val="28"/>
          <w:rtl/>
        </w:rPr>
        <w:t xml:space="preserve"> (تجهيزات، كوادر، نقل مدرسي…).</w:t>
      </w:r>
    </w:p>
    <w:p w14:paraId="441FEADB" w14:textId="77777777" w:rsidR="001430EB" w:rsidRPr="0019747F" w:rsidRDefault="0083788A" w:rsidP="001430EB">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تنظيم</w:t>
      </w:r>
      <w:r w:rsidR="001430EB" w:rsidRPr="0019747F">
        <w:rPr>
          <w:rFonts w:ascii="Helvetica Neue W23 for SKY Reg" w:hAnsi="Helvetica Neue W23 for SKY Reg" w:cs="Helvetica Neue W23 for SKY Reg"/>
          <w:sz w:val="28"/>
          <w:szCs w:val="28"/>
          <w:rtl/>
        </w:rPr>
        <w:t xml:space="preserve"> قبول الطلبة في فصول ومدارس الموهوبين ومراجعتها سنويًا</w:t>
      </w:r>
      <w:r w:rsidRPr="0019747F">
        <w:rPr>
          <w:rFonts w:ascii="Helvetica Neue W23 for SKY Reg" w:hAnsi="Helvetica Neue W23 for SKY Reg" w:cs="Helvetica Neue W23 for SKY Reg"/>
          <w:sz w:val="28"/>
          <w:szCs w:val="28"/>
          <w:rtl/>
        </w:rPr>
        <w:t xml:space="preserve"> وفقاً لسياسة القبول المعتمدة</w:t>
      </w:r>
      <w:r w:rsidR="001430EB" w:rsidRPr="0019747F">
        <w:rPr>
          <w:rFonts w:ascii="Helvetica Neue W23 for SKY Reg" w:hAnsi="Helvetica Neue W23 for SKY Reg" w:cs="Helvetica Neue W23 for SKY Reg"/>
          <w:sz w:val="28"/>
          <w:szCs w:val="28"/>
          <w:rtl/>
        </w:rPr>
        <w:t>.</w:t>
      </w:r>
    </w:p>
    <w:p w14:paraId="1781B604" w14:textId="77777777" w:rsidR="001430EB" w:rsidRPr="0019747F" w:rsidRDefault="001430EB" w:rsidP="001430EB">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أداء المدارس من خلال الزيارات والتقارير والمؤشرات.</w:t>
      </w:r>
    </w:p>
    <w:p w14:paraId="663084DA" w14:textId="77777777" w:rsidR="001430EB" w:rsidRPr="0019747F" w:rsidRDefault="001430EB" w:rsidP="001430EB">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معالجة المشكلات (ضعف إقبال، انخفاض نتائج، نقص كوادر…) ورفع التوصيات.</w:t>
      </w:r>
    </w:p>
    <w:p w14:paraId="6E659162" w14:textId="77777777" w:rsidR="00F10167" w:rsidRPr="0019747F" w:rsidRDefault="00F10167" w:rsidP="00CC01F1">
      <w:pPr>
        <w:pStyle w:val="ListParagraph"/>
        <w:numPr>
          <w:ilvl w:val="0"/>
          <w:numId w:val="25"/>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استقبال</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طلبات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خدمة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دعم</w:t>
      </w:r>
      <w:r w:rsidR="00774A69" w:rsidRPr="0019747F">
        <w:rPr>
          <w:rFonts w:ascii="Helvetica Neue W23 for SKY Reg" w:hAnsi="Helvetica Neue W23 for SKY Reg" w:cs="Helvetica Neue W23 for SKY Reg"/>
          <w:sz w:val="28"/>
          <w:szCs w:val="28"/>
          <w:rtl/>
        </w:rPr>
        <w:t xml:space="preserve"> </w:t>
      </w:r>
      <w:r w:rsidR="008B0DB6" w:rsidRPr="0019747F">
        <w:rPr>
          <w:rFonts w:ascii="Helvetica Neue W23 for SKY Reg" w:hAnsi="Helvetica Neue W23 for SKY Reg" w:cs="Helvetica Neue W23 for SKY Reg"/>
          <w:sz w:val="28"/>
          <w:szCs w:val="28"/>
          <w:rtl/>
        </w:rPr>
        <w:t>التميز المدرسي</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المقدمة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المدارس</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المرتبطين بها.</w:t>
      </w:r>
    </w:p>
    <w:p w14:paraId="498755E9" w14:textId="3261E22D" w:rsidR="00F10167" w:rsidRPr="0019747F" w:rsidRDefault="004D4AC0"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دعم المدارس في التقويم المدرسي ومتابعة الإجراءات التقويمية لضمان جودتها</w:t>
      </w:r>
      <w:r w:rsidR="004B4A39" w:rsidRPr="0019747F">
        <w:rPr>
          <w:rFonts w:ascii="Helvetica Neue W23 for SKY Reg" w:hAnsi="Helvetica Neue W23 for SKY Reg" w:cs="Helvetica Neue W23 for SKY Reg"/>
          <w:sz w:val="28"/>
          <w:szCs w:val="28"/>
          <w:rtl/>
        </w:rPr>
        <w:t xml:space="preserve"> بما يخدم الطلبة الموهوبين</w:t>
      </w:r>
      <w:r w:rsidRPr="0019747F">
        <w:rPr>
          <w:rFonts w:ascii="Helvetica Neue W23 for SKY Reg" w:hAnsi="Helvetica Neue W23 for SKY Reg" w:cs="Helvetica Neue W23 for SKY Reg"/>
          <w:sz w:val="28"/>
          <w:szCs w:val="28"/>
          <w:rtl/>
        </w:rPr>
        <w:t>.</w:t>
      </w:r>
    </w:p>
    <w:p w14:paraId="7DCCC9A8" w14:textId="68BBB373" w:rsidR="008C5280" w:rsidRPr="0019747F" w:rsidRDefault="00CA671E"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الاحتياج التدريبي للعاملين في فصول ومدارس الموهوبين ورفعها إلى شعبة التدريب.</w:t>
      </w:r>
    </w:p>
    <w:p w14:paraId="316CB150" w14:textId="6366A0A1" w:rsidR="00B50C0A" w:rsidRPr="0019747F" w:rsidRDefault="00B50C0A" w:rsidP="00B50C0A">
      <w:pPr>
        <w:pStyle w:val="ListParagraph"/>
        <w:numPr>
          <w:ilvl w:val="0"/>
          <w:numId w:val="27"/>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lastRenderedPageBreak/>
        <w:t>تقديم برامج تأهيلية للعاملين في مجال الموهوبين.</w:t>
      </w:r>
    </w:p>
    <w:p w14:paraId="2307528C" w14:textId="77777777" w:rsidR="00C03FB2" w:rsidRPr="0019747F" w:rsidRDefault="00C03FB2"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bookmarkStart w:id="3" w:name="_Hlk216247403"/>
      <w:r w:rsidRPr="0019747F">
        <w:rPr>
          <w:rFonts w:ascii="Helvetica Neue W23 for SKY Reg" w:hAnsi="Helvetica Neue W23 for SKY Reg" w:cs="Helvetica Neue W23 for SKY Reg"/>
          <w:sz w:val="28"/>
          <w:szCs w:val="28"/>
          <w:rtl/>
        </w:rPr>
        <w:t>تنفيذ الزيارات الموجهة للمشكلات ضمن مجال الاختصاص وفق الأنظمة المعتمدة.</w:t>
      </w:r>
    </w:p>
    <w:p w14:paraId="6AF692DC" w14:textId="77777777" w:rsidR="00C03FB2" w:rsidRPr="0019747F" w:rsidRDefault="00C03FB2"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bookmarkStart w:id="4" w:name="_Hlk216247615"/>
      <w:r w:rsidRPr="0019747F">
        <w:rPr>
          <w:rFonts w:ascii="Helvetica Neue W23 for SKY Reg" w:hAnsi="Helvetica Neue W23 for SKY Reg" w:cs="Helvetica Neue W23 for SKY Reg"/>
          <w:sz w:val="28"/>
          <w:szCs w:val="28"/>
          <w:rtl/>
        </w:rPr>
        <w:t xml:space="preserve">التقيد بالسياسات والضوابط والإجراءات الخاصة برعاية </w:t>
      </w:r>
      <w:r w:rsidR="00386CEE" w:rsidRPr="0019747F">
        <w:rPr>
          <w:rFonts w:ascii="Helvetica Neue W23 for SKY Reg" w:hAnsi="Helvetica Neue W23 for SKY Reg" w:cs="Helvetica Neue W23 for SKY Reg"/>
          <w:sz w:val="28"/>
          <w:szCs w:val="28"/>
          <w:rtl/>
        </w:rPr>
        <w:t>الطلبة</w:t>
      </w:r>
      <w:r w:rsidRPr="0019747F">
        <w:rPr>
          <w:rFonts w:ascii="Helvetica Neue W23 for SKY Reg" w:hAnsi="Helvetica Neue W23 for SKY Reg" w:cs="Helvetica Neue W23 for SKY Reg"/>
          <w:sz w:val="28"/>
          <w:szCs w:val="28"/>
          <w:rtl/>
        </w:rPr>
        <w:t xml:space="preserve"> الموهوبين، والضوابط ذات العلاقة بالعناصر الداعمة لرعايتهم من معلمين وصفوف ومدارس.</w:t>
      </w:r>
    </w:p>
    <w:p w14:paraId="106CDF23" w14:textId="77777777" w:rsidR="00DC2B32" w:rsidRPr="0019747F" w:rsidRDefault="00DC2B32"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تحليل وتقييم نتائج أداء برامج الطلبة الموهوبين والمدارس التي تندرج تحتها والإسهام في عملية تحسينها.</w:t>
      </w:r>
    </w:p>
    <w:p w14:paraId="3BB8F3B1" w14:textId="0CAB8B1B" w:rsidR="00DC2B32" w:rsidRPr="0019747F" w:rsidRDefault="00DC2B32"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الرقابة على تنفيذ المدارس المختصة برعاية الموهوبين، ضمن اختصاص إدارة التعليم، للسياسات</w:t>
      </w:r>
      <w:r w:rsidRPr="0019747F">
        <w:rPr>
          <w:rFonts w:ascii="Helvetica Neue W23 for SKY Reg" w:hAnsi="Helvetica Neue W23 for SKY Reg" w:cs="Helvetica Neue W23 for SKY Reg"/>
          <w:color w:val="C00000"/>
          <w:sz w:val="28"/>
          <w:szCs w:val="28"/>
          <w:rtl/>
        </w:rPr>
        <w:t xml:space="preserve"> </w:t>
      </w:r>
      <w:r w:rsidRPr="0019747F">
        <w:rPr>
          <w:rFonts w:ascii="Helvetica Neue W23 for SKY Reg" w:hAnsi="Helvetica Neue W23 for SKY Reg" w:cs="Helvetica Neue W23 for SKY Reg"/>
          <w:sz w:val="28"/>
          <w:szCs w:val="28"/>
          <w:rtl/>
        </w:rPr>
        <w:t>والضوابط والخطط والبرامج المعدة من قبل الوزارة.</w:t>
      </w:r>
    </w:p>
    <w:p w14:paraId="4169AD0F" w14:textId="77777777" w:rsidR="00DC2B32" w:rsidRPr="0019747F" w:rsidRDefault="00DC2B32" w:rsidP="00956EB2">
      <w:pPr>
        <w:pStyle w:val="ListParagraph"/>
        <w:numPr>
          <w:ilvl w:val="0"/>
          <w:numId w:val="24"/>
        </w:numPr>
        <w:spacing w:after="0" w:line="240" w:lineRule="auto"/>
        <w:jc w:val="both"/>
        <w:rPr>
          <w:rFonts w:ascii="Helvetica Neue W23 for SKY Reg" w:hAnsi="Helvetica Neue W23 for SKY Reg" w:cs="Helvetica Neue W23 for SKY Reg"/>
          <w:sz w:val="28"/>
          <w:szCs w:val="28"/>
        </w:rPr>
      </w:pPr>
      <w:bookmarkStart w:id="5" w:name="_Hlk216265757"/>
      <w:r w:rsidRPr="0019747F">
        <w:rPr>
          <w:rFonts w:ascii="Helvetica Neue W23 for SKY Reg" w:hAnsi="Helvetica Neue W23 for SKY Reg" w:cs="Helvetica Neue W23 for SKY Reg"/>
          <w:sz w:val="28"/>
          <w:szCs w:val="28"/>
          <w:rtl/>
        </w:rPr>
        <w:t>متابعة توفير متطلبات برامج الرعاية العلمية من الأجهزة والمستلزمات مع القطاعات والجهات ذات</w:t>
      </w:r>
      <w:r w:rsidRPr="0019747F">
        <w:rPr>
          <w:rFonts w:ascii="Helvetica Neue W23 for SKY Reg" w:hAnsi="Helvetica Neue W23 for SKY Reg" w:cs="Helvetica Neue W23 for SKY Reg"/>
          <w:color w:val="C00000"/>
          <w:sz w:val="28"/>
          <w:szCs w:val="28"/>
          <w:rtl/>
        </w:rPr>
        <w:t xml:space="preserve"> </w:t>
      </w:r>
      <w:r w:rsidRPr="0019747F">
        <w:rPr>
          <w:rFonts w:ascii="Helvetica Neue W23 for SKY Reg" w:hAnsi="Helvetica Neue W23 for SKY Reg" w:cs="Helvetica Neue W23 for SKY Reg"/>
          <w:sz w:val="28"/>
          <w:szCs w:val="28"/>
          <w:rtl/>
        </w:rPr>
        <w:t xml:space="preserve">العلاقة. </w:t>
      </w:r>
    </w:p>
    <w:p w14:paraId="0E20F789" w14:textId="77777777" w:rsidR="00457BF7" w:rsidRPr="0019747F" w:rsidRDefault="00457BF7" w:rsidP="00457BF7">
      <w:pPr>
        <w:pStyle w:val="ListParagraph"/>
        <w:numPr>
          <w:ilvl w:val="0"/>
          <w:numId w:val="25"/>
        </w:numPr>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الإسهام</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في</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توعية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الأسر</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والمجتمع</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بأهمية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رعاية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الطلبة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p>
    <w:p w14:paraId="21C50981" w14:textId="77777777" w:rsidR="00DC2B32" w:rsidRPr="0019747F" w:rsidRDefault="00457BF7"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المشاركة في تقديم مقترحات تطوير المواد التعليمية لمناهج </w:t>
      </w:r>
      <w:r w:rsidR="00386CEE" w:rsidRPr="0019747F">
        <w:rPr>
          <w:rFonts w:ascii="Helvetica Neue W23 for SKY Reg" w:hAnsi="Helvetica Neue W23 for SKY Reg" w:cs="Helvetica Neue W23 for SKY Reg"/>
          <w:sz w:val="28"/>
          <w:szCs w:val="28"/>
          <w:rtl/>
        </w:rPr>
        <w:t>الطلبة</w:t>
      </w:r>
      <w:r w:rsidRPr="0019747F">
        <w:rPr>
          <w:rFonts w:ascii="Helvetica Neue W23 for SKY Reg" w:hAnsi="Helvetica Neue W23 for SKY Reg" w:cs="Helvetica Neue W23 for SKY Reg"/>
          <w:sz w:val="28"/>
          <w:szCs w:val="28"/>
          <w:rtl/>
        </w:rPr>
        <w:t xml:space="preserve"> الموهوبين.</w:t>
      </w:r>
    </w:p>
    <w:p w14:paraId="1F0A5F53" w14:textId="77777777" w:rsidR="00457BF7" w:rsidRPr="0019747F" w:rsidRDefault="00457BF7"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احتياجات التطوير المهني للمشرفين التربويين في مجال الإدارة المدرسية ضمن اختصاص</w:t>
      </w:r>
      <w:r w:rsidRPr="0019747F">
        <w:rPr>
          <w:rFonts w:ascii="Helvetica Neue W23 for SKY Reg" w:hAnsi="Helvetica Neue W23 for SKY Reg" w:cs="Helvetica Neue W23 for SKY Reg"/>
          <w:color w:val="C00000"/>
          <w:sz w:val="28"/>
          <w:szCs w:val="28"/>
          <w:rtl/>
        </w:rPr>
        <w:t xml:space="preserve"> </w:t>
      </w:r>
      <w:r w:rsidRPr="0019747F">
        <w:rPr>
          <w:rFonts w:ascii="Helvetica Neue W23 for SKY Reg" w:hAnsi="Helvetica Neue W23 for SKY Reg" w:cs="Helvetica Neue W23 for SKY Reg"/>
          <w:sz w:val="28"/>
          <w:szCs w:val="28"/>
          <w:rtl/>
        </w:rPr>
        <w:t>الموهوبين والمشاركة في تلبيتها بالتنسيق مع القطاعات والجهات ذات العلاقة.</w:t>
      </w:r>
    </w:p>
    <w:p w14:paraId="4BA838B6" w14:textId="47F763BE" w:rsidR="006D72CE" w:rsidRPr="0019747F" w:rsidRDefault="006D72CE"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احتياجات التطوير المهني لمنسوبي فصول ومدارس الموهوبين والمشرفين عليها</w:t>
      </w:r>
      <w:r w:rsidR="00294685" w:rsidRPr="0019747F">
        <w:rPr>
          <w:rFonts w:ascii="Helvetica Neue W23 for SKY Reg" w:hAnsi="Helvetica Neue W23 for SKY Reg" w:cs="Helvetica Neue W23 for SKY Reg"/>
          <w:sz w:val="28"/>
          <w:szCs w:val="28"/>
          <w:rtl/>
        </w:rPr>
        <w:t>.</w:t>
      </w:r>
    </w:p>
    <w:p w14:paraId="6BF7B53D" w14:textId="39084B11" w:rsidR="00457BF7" w:rsidRPr="0019747F" w:rsidRDefault="00BD1378" w:rsidP="00F10167">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تقديم تقرير سنوي لرئيس القسم حول الأداء الوظيفي لمدراء/ات مدارس الموهوبين.</w:t>
      </w:r>
    </w:p>
    <w:p w14:paraId="680CE709" w14:textId="0249BBFD" w:rsidR="001430EB" w:rsidRPr="0019747F" w:rsidRDefault="00CC01F1" w:rsidP="0006647C">
      <w:pPr>
        <w:pStyle w:val="ListParagraph"/>
        <w:numPr>
          <w:ilvl w:val="0"/>
          <w:numId w:val="25"/>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تزويد لجنة التقارير الإحصائية بالبيانات والمؤشرات ال</w:t>
      </w:r>
      <w:r w:rsidR="00642A12" w:rsidRPr="0019747F">
        <w:rPr>
          <w:rFonts w:ascii="Helvetica Neue W23 for SKY Reg" w:hAnsi="Helvetica Neue W23 for SKY Reg" w:cs="Helvetica Neue W23 for SKY Reg"/>
          <w:sz w:val="28"/>
          <w:szCs w:val="28"/>
          <w:rtl/>
        </w:rPr>
        <w:t>متحققة من فصول ومدارس الموهوبين.</w:t>
      </w:r>
      <w:bookmarkEnd w:id="3"/>
      <w:bookmarkEnd w:id="4"/>
      <w:bookmarkEnd w:id="5"/>
    </w:p>
    <w:p w14:paraId="287D37F2" w14:textId="77777777" w:rsidR="00B524D4" w:rsidRPr="0019747F" w:rsidRDefault="00B524D4" w:rsidP="001430EB">
      <w:pPr>
        <w:spacing w:after="0" w:line="240" w:lineRule="auto"/>
        <w:jc w:val="both"/>
        <w:rPr>
          <w:rFonts w:ascii="Helvetica Neue W23 for SKY Reg" w:hAnsi="Helvetica Neue W23 for SKY Reg" w:cs="Helvetica Neue W23 for SKY Reg"/>
          <w:sz w:val="20"/>
          <w:szCs w:val="20"/>
        </w:rPr>
      </w:pPr>
    </w:p>
    <w:p w14:paraId="756820CE" w14:textId="56864415" w:rsidR="00FC1955" w:rsidRPr="0019747F" w:rsidRDefault="001430EB" w:rsidP="0055478F">
      <w:pPr>
        <w:pStyle w:val="ListParagraph"/>
        <w:numPr>
          <w:ilvl w:val="0"/>
          <w:numId w:val="35"/>
        </w:numPr>
        <w:spacing w:after="0" w:line="240" w:lineRule="auto"/>
        <w:jc w:val="both"/>
        <w:rPr>
          <w:rFonts w:ascii="Helvetica Neue W23 for SKY Reg" w:hAnsi="Helvetica Neue W23 for SKY Reg" w:cs="Helvetica Neue W23 for SKY Reg"/>
          <w:b/>
          <w:bCs/>
          <w:color w:val="00B050"/>
          <w:sz w:val="32"/>
          <w:szCs w:val="32"/>
        </w:rPr>
      </w:pPr>
      <w:r w:rsidRPr="0019747F">
        <w:rPr>
          <w:rFonts w:ascii="Helvetica Neue W23 for SKY Reg" w:hAnsi="Helvetica Neue W23 for SKY Reg" w:cs="Helvetica Neue W23 for SKY Reg"/>
          <w:b/>
          <w:bCs/>
          <w:color w:val="00B050"/>
          <w:sz w:val="32"/>
          <w:szCs w:val="32"/>
          <w:rtl/>
        </w:rPr>
        <w:t>مراكز الموهوبين</w:t>
      </w:r>
    </w:p>
    <w:p w14:paraId="6A6E2054" w14:textId="731DB31C" w:rsidR="001430EB" w:rsidRPr="0019747F" w:rsidRDefault="001430EB"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مؤسسة تربوية تقدم برامج إثرائية نوعية خارج اليوم الدراسي (صباحية / مسائية/صيفية)، تُعنى بتنمية قدرات الطلبة الموهوبين في مجالات متعددة. </w:t>
      </w:r>
    </w:p>
    <w:p w14:paraId="02232665" w14:textId="77777777" w:rsidR="00AA65E8" w:rsidRDefault="00AA65E8" w:rsidP="001430EB">
      <w:pPr>
        <w:spacing w:after="0" w:line="240" w:lineRule="auto"/>
        <w:jc w:val="both"/>
        <w:rPr>
          <w:rFonts w:ascii="Helvetica Neue W23 for SKY Reg" w:hAnsi="Helvetica Neue W23 for SKY Reg" w:cs="Helvetica Neue W23 for SKY Reg"/>
          <w:b/>
          <w:bCs/>
          <w:color w:val="156082" w:themeColor="accent1"/>
          <w:sz w:val="32"/>
          <w:szCs w:val="32"/>
          <w:rtl/>
        </w:rPr>
      </w:pPr>
    </w:p>
    <w:p w14:paraId="1DDB35E5" w14:textId="3EACB186"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lastRenderedPageBreak/>
        <w:t>المهام التفصيلية:</w:t>
      </w:r>
    </w:p>
    <w:p w14:paraId="7DAF63EF" w14:textId="77777777" w:rsidR="001430EB" w:rsidRPr="0019747F" w:rsidRDefault="001430EB" w:rsidP="00956EB2">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الخطة الإثرائية السنوية للمراكز (صباحية - مسائية وصيفية)</w:t>
      </w:r>
      <w:r w:rsidR="0083788A" w:rsidRPr="0019747F">
        <w:rPr>
          <w:rFonts w:ascii="Helvetica Neue W23 for SKY Reg" w:hAnsi="Helvetica Neue W23 for SKY Reg" w:cs="Helvetica Neue W23 for SKY Reg"/>
          <w:sz w:val="28"/>
          <w:szCs w:val="28"/>
          <w:rtl/>
        </w:rPr>
        <w:t>، وفقاً للدليل التنظيمي والإجرائي لمراكز الموهوبين "الدليل المطور" 1439هـ</w:t>
      </w:r>
      <w:r w:rsidR="00642A12" w:rsidRPr="0019747F">
        <w:rPr>
          <w:rFonts w:ascii="Helvetica Neue W23 for SKY Reg" w:hAnsi="Helvetica Neue W23 for SKY Reg" w:cs="Helvetica Neue W23 for SKY Reg"/>
          <w:sz w:val="28"/>
          <w:szCs w:val="28"/>
          <w:rtl/>
        </w:rPr>
        <w:t>ومتابعة تطبيقها</w:t>
      </w:r>
      <w:r w:rsidRPr="0019747F">
        <w:rPr>
          <w:rFonts w:ascii="Helvetica Neue W23 for SKY Reg" w:hAnsi="Helvetica Neue W23 for SKY Reg" w:cs="Helvetica Neue W23 for SKY Reg"/>
          <w:sz w:val="28"/>
          <w:szCs w:val="28"/>
          <w:rtl/>
        </w:rPr>
        <w:t>.</w:t>
      </w:r>
    </w:p>
    <w:p w14:paraId="4C99CE8B" w14:textId="77777777" w:rsidR="001430EB" w:rsidRPr="0019747F" w:rsidRDefault="001430EB" w:rsidP="001430EB">
      <w:pPr>
        <w:pStyle w:val="ListParagraph"/>
        <w:numPr>
          <w:ilvl w:val="0"/>
          <w:numId w:val="2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الإشراف على تنفيذ البرامج الإثرائية بأنواعها ومستوياتها.</w:t>
      </w:r>
    </w:p>
    <w:p w14:paraId="43959AF7" w14:textId="77777777" w:rsidR="00642A12" w:rsidRPr="0019747F" w:rsidRDefault="00642A12" w:rsidP="00956EB2">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ترشيح الطلبة الموهوبين للمراكز من مخرجات المشروع الوطني للكشف والتعرف والغير مسكنين في فصول ومدارس الموهوبين.</w:t>
      </w:r>
    </w:p>
    <w:p w14:paraId="5D66C1DB" w14:textId="77777777" w:rsidR="001430EB" w:rsidRPr="0019747F" w:rsidRDefault="001430EB" w:rsidP="001430EB">
      <w:pPr>
        <w:pStyle w:val="ListParagraph"/>
        <w:numPr>
          <w:ilvl w:val="0"/>
          <w:numId w:val="2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التنسيق بين الوحدات الداخلية للمراكز (برامج، تسجيل، متابعة).</w:t>
      </w:r>
    </w:p>
    <w:p w14:paraId="4A27DD61" w14:textId="77777777" w:rsidR="001430EB" w:rsidRPr="0019747F" w:rsidRDefault="001430EB" w:rsidP="001430EB">
      <w:pPr>
        <w:pStyle w:val="ListParagraph"/>
        <w:numPr>
          <w:ilvl w:val="0"/>
          <w:numId w:val="2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تصميم وتطوير المناهج والبرامج المتقدمة ومراجعتها دوريًا.</w:t>
      </w:r>
    </w:p>
    <w:p w14:paraId="76649E83" w14:textId="42014CA2" w:rsidR="001430EB" w:rsidRPr="0019747F" w:rsidRDefault="00542C46" w:rsidP="00956EB2">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متابعة </w:t>
      </w:r>
      <w:r w:rsidR="001430EB" w:rsidRPr="0019747F">
        <w:rPr>
          <w:rFonts w:ascii="Helvetica Neue W23 for SKY Reg" w:hAnsi="Helvetica Neue W23 for SKY Reg" w:cs="Helvetica Neue W23 for SKY Reg"/>
          <w:sz w:val="28"/>
          <w:szCs w:val="28"/>
          <w:rtl/>
        </w:rPr>
        <w:t xml:space="preserve">قياس </w:t>
      </w:r>
      <w:r w:rsidRPr="0019747F">
        <w:rPr>
          <w:rFonts w:ascii="Helvetica Neue W23 for SKY Reg" w:hAnsi="Helvetica Neue W23 for SKY Reg" w:cs="Helvetica Neue W23 for SKY Reg"/>
          <w:sz w:val="28"/>
          <w:szCs w:val="28"/>
          <w:rtl/>
        </w:rPr>
        <w:t>رضا المستفيدين من البرامج الإثرائية المقدمة في المراكز.</w:t>
      </w:r>
    </w:p>
    <w:p w14:paraId="0D220459" w14:textId="77777777" w:rsidR="00642A12" w:rsidRPr="0019747F" w:rsidRDefault="00642A12" w:rsidP="00956EB2">
      <w:pPr>
        <w:pStyle w:val="ListParagraph"/>
        <w:numPr>
          <w:ilvl w:val="0"/>
          <w:numId w:val="25"/>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مراكز الموهوبين في رفع تقارير (شهرية/ فصلية/ سنوية) عن أداء المراكز والتحديات وخطط التحسين.</w:t>
      </w:r>
    </w:p>
    <w:p w14:paraId="6D0D8E70" w14:textId="77777777" w:rsidR="000434B0" w:rsidRPr="0019747F" w:rsidRDefault="000434B0" w:rsidP="001430EB">
      <w:pPr>
        <w:pStyle w:val="ListParagraph"/>
        <w:numPr>
          <w:ilvl w:val="0"/>
          <w:numId w:val="2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العمل على توحيد آليات العمل والإجراءات بين جميع مراكز الموهوبين في مدينة الرياض والمحافظات</w:t>
      </w:r>
      <w:r w:rsidRPr="0019747F">
        <w:rPr>
          <w:rFonts w:ascii="Helvetica Neue W23 for SKY Reg" w:hAnsi="Helvetica Neue W23 for SKY Reg" w:cs="Helvetica Neue W23 for SKY Reg"/>
          <w:color w:val="4EA72E" w:themeColor="accent6"/>
          <w:sz w:val="28"/>
          <w:szCs w:val="28"/>
          <w:rtl/>
        </w:rPr>
        <w:t xml:space="preserve"> </w:t>
      </w:r>
      <w:r w:rsidRPr="0019747F">
        <w:rPr>
          <w:rFonts w:ascii="Helvetica Neue W23 for SKY Reg" w:hAnsi="Helvetica Neue W23 for SKY Reg" w:cs="Helvetica Neue W23 for SKY Reg"/>
          <w:sz w:val="28"/>
          <w:szCs w:val="28"/>
          <w:rtl/>
        </w:rPr>
        <w:t>بما يحقق الجودة في تقديم الخدمات.</w:t>
      </w:r>
    </w:p>
    <w:p w14:paraId="3C1E6329" w14:textId="77777777" w:rsidR="00DC2B32" w:rsidRPr="0019747F" w:rsidRDefault="00DC2B32" w:rsidP="00DC2B32">
      <w:pPr>
        <w:pStyle w:val="ListParagraph"/>
        <w:numPr>
          <w:ilvl w:val="0"/>
          <w:numId w:val="2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w:t>
      </w:r>
      <w:r w:rsidR="00774A69" w:rsidRPr="0019747F">
        <w:rPr>
          <w:rFonts w:ascii="Helvetica Neue W23 for SKY Reg" w:hAnsi="Helvetica Neue W23 for SKY Reg" w:cs="Helvetica Neue W23 for SKY Reg"/>
          <w:sz w:val="28"/>
          <w:szCs w:val="28"/>
          <w:rtl/>
        </w:rPr>
        <w:t xml:space="preserve"> </w:t>
      </w:r>
      <w:r w:rsidR="003E454A" w:rsidRPr="0019747F">
        <w:rPr>
          <w:rFonts w:ascii="Helvetica Neue W23 for SKY Reg" w:hAnsi="Helvetica Neue W23 for SKY Reg" w:cs="Helvetica Neue W23 for SKY Reg"/>
          <w:sz w:val="28"/>
          <w:szCs w:val="28"/>
          <w:rtl/>
        </w:rPr>
        <w:t>توفير متطلبات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برامج</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الرعاية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العلمية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الأجهزة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والمستلزمات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مع</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القطاعات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والجهات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ذات</w:t>
      </w:r>
      <w:r w:rsidR="00774A69" w:rsidRPr="0019747F">
        <w:rPr>
          <w:rFonts w:ascii="Helvetica Neue W23 for SKY Reg" w:hAnsi="Helvetica Neue W23 for SKY Reg" w:cs="Helvetica Neue W23 for SKY Reg"/>
          <w:color w:val="C00000"/>
          <w:sz w:val="28"/>
          <w:szCs w:val="28"/>
          <w:rtl/>
        </w:rPr>
        <w:t xml:space="preserve"> </w:t>
      </w:r>
      <w:r w:rsidRPr="0019747F">
        <w:rPr>
          <w:rFonts w:ascii="Helvetica Neue W23 for SKY Reg" w:hAnsi="Helvetica Neue W23 for SKY Reg" w:cs="Helvetica Neue W23 for SKY Reg"/>
          <w:sz w:val="28"/>
          <w:szCs w:val="28"/>
          <w:rtl/>
        </w:rPr>
        <w:t xml:space="preserve">العلاقة. </w:t>
      </w:r>
    </w:p>
    <w:p w14:paraId="74CEFB20" w14:textId="77777777" w:rsidR="00C03FB2" w:rsidRPr="0019747F" w:rsidRDefault="00C03FB2" w:rsidP="00C03FB2">
      <w:pPr>
        <w:pStyle w:val="ListParagraph"/>
        <w:numPr>
          <w:ilvl w:val="0"/>
          <w:numId w:val="26"/>
        </w:numPr>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تنفيذ</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الزيارات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الموجهة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للمشكلات</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ضمن</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مجال</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الاختصاص</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وفق</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الأنظمة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المعتمدة.</w:t>
      </w:r>
    </w:p>
    <w:p w14:paraId="4384F5A8" w14:textId="77777777" w:rsidR="00C03FB2" w:rsidRPr="0019747F" w:rsidRDefault="00DC2B32" w:rsidP="001430EB">
      <w:pPr>
        <w:pStyle w:val="ListParagraph"/>
        <w:numPr>
          <w:ilvl w:val="0"/>
          <w:numId w:val="26"/>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المشاركة مع القطاعات ذات العلاقة في تنفيذ مواصفات وضوابط تشغيل وافتتاح المقرات المقدمة</w:t>
      </w:r>
      <w:r w:rsidRPr="0019747F">
        <w:rPr>
          <w:rFonts w:ascii="Helvetica Neue W23 for SKY Reg" w:hAnsi="Helvetica Neue W23 for SKY Reg" w:cs="Helvetica Neue W23 for SKY Reg"/>
          <w:color w:val="C00000"/>
          <w:sz w:val="28"/>
          <w:szCs w:val="28"/>
          <w:rtl/>
        </w:rPr>
        <w:t xml:space="preserve"> </w:t>
      </w:r>
      <w:r w:rsidRPr="0019747F">
        <w:rPr>
          <w:rFonts w:ascii="Helvetica Neue W23 for SKY Reg" w:hAnsi="Helvetica Neue W23 for SKY Reg" w:cs="Helvetica Neue W23 for SKY Reg"/>
          <w:sz w:val="28"/>
          <w:szCs w:val="28"/>
          <w:rtl/>
        </w:rPr>
        <w:t>لخدمات الموهوبين.</w:t>
      </w:r>
    </w:p>
    <w:p w14:paraId="5ED1119C" w14:textId="77777777" w:rsidR="00457BF7" w:rsidRPr="0019747F" w:rsidRDefault="00457BF7" w:rsidP="00457BF7">
      <w:pPr>
        <w:pStyle w:val="ListParagraph"/>
        <w:numPr>
          <w:ilvl w:val="0"/>
          <w:numId w:val="2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الإسهام</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في</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توعية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الأسر</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والمجتمع</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بأهمية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رعاية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الطلبة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p>
    <w:p w14:paraId="159D76E0" w14:textId="2AB14F5B" w:rsidR="001430EB" w:rsidRPr="0019747F" w:rsidRDefault="00642A12" w:rsidP="006B60EE">
      <w:pPr>
        <w:pStyle w:val="ListParagraph"/>
        <w:numPr>
          <w:ilvl w:val="0"/>
          <w:numId w:val="2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تزويد </w:t>
      </w:r>
      <w:r w:rsidR="006B60EE" w:rsidRPr="0019747F">
        <w:rPr>
          <w:rFonts w:ascii="Helvetica Neue W23 for SKY Reg" w:hAnsi="Helvetica Neue W23 for SKY Reg" w:cs="Helvetica Neue W23 for SKY Reg"/>
          <w:sz w:val="28"/>
          <w:szCs w:val="28"/>
          <w:rtl/>
        </w:rPr>
        <w:t>وحدة التخطيط والتميز المؤسسي</w:t>
      </w:r>
      <w:r w:rsidRPr="0019747F">
        <w:rPr>
          <w:rFonts w:ascii="Helvetica Neue W23 for SKY Reg" w:hAnsi="Helvetica Neue W23 for SKY Reg" w:cs="Helvetica Neue W23 for SKY Reg"/>
          <w:sz w:val="28"/>
          <w:szCs w:val="28"/>
          <w:rtl/>
        </w:rPr>
        <w:t xml:space="preserve"> بالبيانات والمؤشرات المتحققة من مراكز الموهوبين</w:t>
      </w:r>
      <w:r w:rsidR="00576BB2" w:rsidRPr="0019747F">
        <w:rPr>
          <w:rFonts w:ascii="Helvetica Neue W23 for SKY Reg" w:hAnsi="Helvetica Neue W23 for SKY Reg" w:cs="Helvetica Neue W23 for SKY Reg"/>
          <w:sz w:val="28"/>
          <w:szCs w:val="28"/>
          <w:rtl/>
        </w:rPr>
        <w:t xml:space="preserve"> والبرامج </w:t>
      </w:r>
      <w:r w:rsidR="00B6022E" w:rsidRPr="0019747F">
        <w:rPr>
          <w:rFonts w:ascii="Helvetica Neue W23 for SKY Reg" w:hAnsi="Helvetica Neue W23 for SKY Reg" w:cs="Helvetica Neue W23 for SKY Reg"/>
          <w:sz w:val="28"/>
          <w:szCs w:val="28"/>
          <w:rtl/>
        </w:rPr>
        <w:t>المنفذة</w:t>
      </w:r>
      <w:r w:rsidR="00576BB2" w:rsidRPr="0019747F">
        <w:rPr>
          <w:rFonts w:ascii="Helvetica Neue W23 for SKY Reg" w:hAnsi="Helvetica Neue W23 for SKY Reg" w:cs="Helvetica Neue W23 for SKY Reg"/>
          <w:sz w:val="28"/>
          <w:szCs w:val="28"/>
          <w:rtl/>
        </w:rPr>
        <w:t>.</w:t>
      </w:r>
    </w:p>
    <w:p w14:paraId="54E623C0" w14:textId="708E82FE" w:rsidR="000434B0" w:rsidRPr="0019747F" w:rsidRDefault="00A063EE" w:rsidP="00956EB2">
      <w:pPr>
        <w:pStyle w:val="ListParagraph"/>
        <w:numPr>
          <w:ilvl w:val="0"/>
          <w:numId w:val="26"/>
        </w:numPr>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توجيه مدارس الموهوبين وفق منجزات </w:t>
      </w:r>
      <w:r w:rsidR="00B6022E" w:rsidRPr="0019747F">
        <w:rPr>
          <w:rFonts w:ascii="Helvetica Neue W23 for SKY Reg" w:hAnsi="Helvetica Neue W23 for SKY Reg" w:cs="Helvetica Neue W23 for SKY Reg"/>
          <w:sz w:val="28"/>
          <w:szCs w:val="28"/>
          <w:rtl/>
        </w:rPr>
        <w:t>واضحة</w:t>
      </w:r>
      <w:r w:rsidRPr="0019747F">
        <w:rPr>
          <w:rFonts w:ascii="Helvetica Neue W23 for SKY Reg" w:hAnsi="Helvetica Neue W23 for SKY Reg" w:cs="Helvetica Neue W23 for SKY Reg"/>
          <w:sz w:val="28"/>
          <w:szCs w:val="28"/>
          <w:rtl/>
        </w:rPr>
        <w:t>.</w:t>
      </w:r>
    </w:p>
    <w:p w14:paraId="2FA89024" w14:textId="77777777" w:rsidR="00B6022E" w:rsidRPr="0019747F" w:rsidRDefault="00B6022E" w:rsidP="00956EB2">
      <w:pPr>
        <w:pStyle w:val="ListParagraph"/>
        <w:numPr>
          <w:ilvl w:val="0"/>
          <w:numId w:val="26"/>
        </w:numPr>
        <w:rPr>
          <w:rFonts w:ascii="Helvetica Neue W23 for SKY Reg" w:hAnsi="Helvetica Neue W23 for SKY Reg" w:cs="Helvetica Neue W23 for SKY Reg"/>
          <w:sz w:val="28"/>
          <w:szCs w:val="28"/>
        </w:rPr>
      </w:pPr>
      <w:bookmarkStart w:id="6" w:name="_Hlk216684653"/>
      <w:r w:rsidRPr="0019747F">
        <w:rPr>
          <w:rFonts w:ascii="Helvetica Neue W23 for SKY Reg" w:hAnsi="Helvetica Neue W23 for SKY Reg" w:cs="Helvetica Neue W23 for SKY Reg"/>
          <w:sz w:val="28"/>
          <w:szCs w:val="28"/>
          <w:rtl/>
        </w:rPr>
        <w:t>تكريم المدراء المتميزين وكذلك المعلمين وفق منجزات واضحة.</w:t>
      </w:r>
    </w:p>
    <w:bookmarkEnd w:id="6"/>
    <w:p w14:paraId="7172A7B5" w14:textId="0CEC795C" w:rsidR="00956EB2" w:rsidRDefault="00956EB2" w:rsidP="00E32C3C">
      <w:pPr>
        <w:spacing w:after="0" w:line="240" w:lineRule="auto"/>
        <w:jc w:val="both"/>
        <w:rPr>
          <w:rFonts w:ascii="Helvetica Neue W23 for SKY Reg" w:hAnsi="Helvetica Neue W23 for SKY Reg" w:cs="Helvetica Neue W23 for SKY Reg"/>
          <w:b/>
          <w:bCs/>
          <w:color w:val="00B050"/>
          <w:sz w:val="12"/>
          <w:szCs w:val="12"/>
          <w:rtl/>
        </w:rPr>
      </w:pPr>
    </w:p>
    <w:p w14:paraId="447A35ED" w14:textId="77777777" w:rsidR="00AA65E8" w:rsidRPr="0019747F" w:rsidRDefault="00AA65E8" w:rsidP="00E32C3C">
      <w:pPr>
        <w:spacing w:after="0" w:line="240" w:lineRule="auto"/>
        <w:jc w:val="both"/>
        <w:rPr>
          <w:rFonts w:ascii="Helvetica Neue W23 for SKY Reg" w:hAnsi="Helvetica Neue W23 for SKY Reg" w:cs="Helvetica Neue W23 for SKY Reg"/>
          <w:b/>
          <w:bCs/>
          <w:color w:val="00B050"/>
          <w:sz w:val="12"/>
          <w:szCs w:val="12"/>
          <w:rtl/>
        </w:rPr>
      </w:pPr>
    </w:p>
    <w:p w14:paraId="5433D2BA" w14:textId="75FFE25E" w:rsidR="005A3F95" w:rsidRPr="0019747F" w:rsidRDefault="001430EB" w:rsidP="0055478F">
      <w:pPr>
        <w:pStyle w:val="ListParagraph"/>
        <w:numPr>
          <w:ilvl w:val="0"/>
          <w:numId w:val="35"/>
        </w:numPr>
        <w:spacing w:after="0" w:line="240" w:lineRule="auto"/>
        <w:jc w:val="both"/>
        <w:rPr>
          <w:rFonts w:ascii="Helvetica Neue W23 for SKY Reg" w:hAnsi="Helvetica Neue W23 for SKY Reg" w:cs="Helvetica Neue W23 for SKY Reg"/>
          <w:b/>
          <w:bCs/>
          <w:color w:val="00B050"/>
          <w:sz w:val="32"/>
          <w:szCs w:val="32"/>
        </w:rPr>
      </w:pPr>
      <w:r w:rsidRPr="0019747F">
        <w:rPr>
          <w:rFonts w:ascii="Helvetica Neue W23 for SKY Reg" w:hAnsi="Helvetica Neue W23 for SKY Reg" w:cs="Helvetica Neue W23 for SKY Reg"/>
          <w:b/>
          <w:bCs/>
          <w:color w:val="00B050"/>
          <w:sz w:val="32"/>
          <w:szCs w:val="32"/>
          <w:rtl/>
        </w:rPr>
        <w:lastRenderedPageBreak/>
        <w:t>التسريع</w:t>
      </w:r>
    </w:p>
    <w:p w14:paraId="07380CBF" w14:textId="556D34F4" w:rsidR="00E32C3C" w:rsidRPr="0019747F" w:rsidRDefault="001430EB" w:rsidP="00326BC6">
      <w:pPr>
        <w:spacing w:after="0" w:line="240" w:lineRule="auto"/>
        <w:ind w:firstLine="360"/>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برنامج</w:t>
      </w:r>
      <w:r w:rsidR="0083788A" w:rsidRPr="0019747F">
        <w:rPr>
          <w:rFonts w:ascii="Helvetica Neue W23 for SKY Reg" w:hAnsi="Helvetica Neue W23 for SKY Reg" w:cs="Helvetica Neue W23 for SKY Reg"/>
          <w:sz w:val="28"/>
          <w:szCs w:val="28"/>
          <w:rtl/>
        </w:rPr>
        <w:t xml:space="preserve"> </w:t>
      </w:r>
      <w:r w:rsidR="00C95F9F" w:rsidRPr="0019747F">
        <w:rPr>
          <w:rFonts w:ascii="Helvetica Neue W23 for SKY Reg" w:hAnsi="Helvetica Neue W23 for SKY Reg" w:cs="Helvetica Neue W23 for SKY Reg"/>
          <w:sz w:val="28"/>
          <w:szCs w:val="28"/>
          <w:rtl/>
        </w:rPr>
        <w:t>يختص</w:t>
      </w:r>
      <w:r w:rsidR="00774A69" w:rsidRPr="0019747F">
        <w:rPr>
          <w:rFonts w:ascii="Helvetica Neue W23 for SKY Reg" w:hAnsi="Helvetica Neue W23 for SKY Reg" w:cs="Helvetica Neue W23 for SKY Reg"/>
          <w:sz w:val="28"/>
          <w:szCs w:val="28"/>
          <w:rtl/>
        </w:rPr>
        <w:t xml:space="preserve"> </w:t>
      </w:r>
      <w:r w:rsidR="0083788A" w:rsidRPr="0019747F">
        <w:rPr>
          <w:rFonts w:ascii="Helvetica Neue W23 for SKY Reg" w:hAnsi="Helvetica Neue W23 for SKY Reg" w:cs="Helvetica Neue W23 for SKY Reg"/>
          <w:sz w:val="28"/>
          <w:szCs w:val="28"/>
          <w:rtl/>
        </w:rPr>
        <w:t>ب</w:t>
      </w:r>
      <w:r w:rsidRPr="0019747F">
        <w:rPr>
          <w:rFonts w:ascii="Helvetica Neue W23 for SKY Reg" w:hAnsi="Helvetica Neue W23 for SKY Reg" w:cs="Helvetica Neue W23 for SKY Reg"/>
          <w:sz w:val="28"/>
          <w:szCs w:val="28"/>
          <w:rtl/>
        </w:rPr>
        <w:t xml:space="preserve">التسريع الأكاديمي للطلبة الموهوبين وفق الضوابط المنظمة من قبل </w:t>
      </w:r>
      <w:r w:rsidR="00B524D4" w:rsidRPr="0019747F">
        <w:rPr>
          <w:rFonts w:ascii="Helvetica Neue W23 for SKY Reg" w:hAnsi="Helvetica Neue W23 for SKY Reg" w:cs="Helvetica Neue W23 for SKY Reg"/>
          <w:sz w:val="28"/>
          <w:szCs w:val="28"/>
          <w:rtl/>
        </w:rPr>
        <w:t>الوزارة.</w:t>
      </w:r>
    </w:p>
    <w:p w14:paraId="66F973B3" w14:textId="561BE549"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0AD89164" w14:textId="77777777" w:rsidR="001430EB" w:rsidRPr="0019747F" w:rsidRDefault="001430EB"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تشكيل لجنة التسريع ومتابعة أعمالها.</w:t>
      </w:r>
    </w:p>
    <w:p w14:paraId="314E6A5E" w14:textId="2485DF6A" w:rsidR="001430EB" w:rsidRPr="0019747F" w:rsidRDefault="00EE5303"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التحقق من صحة بيانات</w:t>
      </w:r>
      <w:r w:rsidR="001430EB" w:rsidRPr="0019747F">
        <w:rPr>
          <w:rFonts w:ascii="Helvetica Neue W23 for SKY Reg" w:hAnsi="Helvetica Neue W23 for SKY Reg" w:cs="Helvetica Neue W23 for SKY Reg"/>
          <w:sz w:val="28"/>
          <w:szCs w:val="28"/>
          <w:rtl/>
        </w:rPr>
        <w:t xml:space="preserve"> الطلبة المرشحين للتسريع</w:t>
      </w:r>
      <w:r w:rsidRPr="0019747F">
        <w:rPr>
          <w:rFonts w:ascii="Helvetica Neue W23 for SKY Reg" w:hAnsi="Helvetica Neue W23 for SKY Reg" w:cs="Helvetica Neue W23 for SKY Reg"/>
          <w:sz w:val="28"/>
          <w:szCs w:val="28"/>
          <w:rtl/>
        </w:rPr>
        <w:t xml:space="preserve"> في نظام نور</w:t>
      </w:r>
      <w:r w:rsidR="001430EB" w:rsidRPr="0019747F">
        <w:rPr>
          <w:rFonts w:ascii="Helvetica Neue W23 for SKY Reg" w:hAnsi="Helvetica Neue W23 for SKY Reg" w:cs="Helvetica Neue W23 for SKY Reg"/>
          <w:sz w:val="28"/>
          <w:szCs w:val="28"/>
          <w:rtl/>
        </w:rPr>
        <w:t>.</w:t>
      </w:r>
    </w:p>
    <w:p w14:paraId="2853651A" w14:textId="77777777" w:rsidR="001430EB" w:rsidRPr="0019747F" w:rsidRDefault="001430EB"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استكمال النماذج والإجراءات الرسمية بالتنسيق مع المدارس.</w:t>
      </w:r>
    </w:p>
    <w:p w14:paraId="225A5ED4" w14:textId="77777777" w:rsidR="001430EB" w:rsidRPr="0019747F" w:rsidRDefault="001430EB"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توثيق قرارات التسريع والمتابعة بعد التنفيذ.</w:t>
      </w:r>
    </w:p>
    <w:p w14:paraId="7FF4B052" w14:textId="77777777" w:rsidR="001430EB" w:rsidRPr="0019747F" w:rsidRDefault="0083788A"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تزويد المدارس بنتائج المجتازين لنظام التسريع.</w:t>
      </w:r>
    </w:p>
    <w:p w14:paraId="691D3AAA" w14:textId="1FE977D3" w:rsidR="00774A69" w:rsidRPr="0019747F" w:rsidRDefault="00A063EE" w:rsidP="001430EB">
      <w:pPr>
        <w:pStyle w:val="ListParagraph"/>
        <w:numPr>
          <w:ilvl w:val="0"/>
          <w:numId w:val="22"/>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تزويد</w:t>
      </w:r>
      <w:r w:rsidR="00AB54E1" w:rsidRPr="0019747F">
        <w:rPr>
          <w:rFonts w:ascii="Helvetica Neue W23 for SKY Reg" w:hAnsi="Helvetica Neue W23 for SKY Reg" w:cs="Helvetica Neue W23 for SKY Reg"/>
          <w:sz w:val="28"/>
          <w:szCs w:val="28"/>
          <w:rtl/>
        </w:rPr>
        <w:t xml:space="preserve"> </w:t>
      </w:r>
      <w:r w:rsidR="00EE5303" w:rsidRPr="0019747F">
        <w:rPr>
          <w:rFonts w:ascii="Helvetica Neue W23 for SKY Reg" w:hAnsi="Helvetica Neue W23 for SKY Reg" w:cs="Helvetica Neue W23 for SKY Reg"/>
          <w:sz w:val="28"/>
          <w:szCs w:val="28"/>
          <w:rtl/>
        </w:rPr>
        <w:t xml:space="preserve">وحدة التخطيط والتميز المؤسسي </w:t>
      </w:r>
      <w:r w:rsidRPr="0019747F">
        <w:rPr>
          <w:rFonts w:ascii="Helvetica Neue W23 for SKY Reg" w:hAnsi="Helvetica Neue W23 for SKY Reg" w:cs="Helvetica Neue W23 for SKY Reg"/>
          <w:sz w:val="28"/>
          <w:szCs w:val="28"/>
          <w:rtl/>
        </w:rPr>
        <w:t>بقاعدة بيانات الم</w:t>
      </w:r>
      <w:r w:rsidR="00AB54E1" w:rsidRPr="0019747F">
        <w:rPr>
          <w:rFonts w:ascii="Helvetica Neue W23 for SKY Reg" w:hAnsi="Helvetica Neue W23 for SKY Reg" w:cs="Helvetica Neue W23 for SKY Reg"/>
          <w:sz w:val="28"/>
          <w:szCs w:val="28"/>
          <w:rtl/>
        </w:rPr>
        <w:t>جتازين</w:t>
      </w:r>
      <w:r w:rsidRPr="0019747F">
        <w:rPr>
          <w:rFonts w:ascii="Helvetica Neue W23 for SKY Reg" w:hAnsi="Helvetica Neue W23 for SKY Reg" w:cs="Helvetica Neue W23 for SKY Reg"/>
          <w:sz w:val="28"/>
          <w:szCs w:val="28"/>
          <w:rtl/>
        </w:rPr>
        <w:t xml:space="preserve"> ل</w:t>
      </w:r>
      <w:r w:rsidR="00AB54E1" w:rsidRPr="0019747F">
        <w:rPr>
          <w:rFonts w:ascii="Helvetica Neue W23 for SKY Reg" w:hAnsi="Helvetica Neue W23 for SKY Reg" w:cs="Helvetica Neue W23 for SKY Reg"/>
          <w:sz w:val="28"/>
          <w:szCs w:val="28"/>
          <w:rtl/>
        </w:rPr>
        <w:t>لتسريع.</w:t>
      </w:r>
    </w:p>
    <w:p w14:paraId="216075C9" w14:textId="77777777" w:rsidR="001430EB" w:rsidRPr="0019747F" w:rsidRDefault="001430EB" w:rsidP="001430EB">
      <w:pPr>
        <w:spacing w:after="0" w:line="240" w:lineRule="auto"/>
        <w:jc w:val="both"/>
        <w:rPr>
          <w:rFonts w:ascii="Helvetica Neue W23 for SKY Reg" w:hAnsi="Helvetica Neue W23 for SKY Reg" w:cs="Helvetica Neue W23 for SKY Reg"/>
          <w:sz w:val="28"/>
          <w:szCs w:val="28"/>
        </w:rPr>
      </w:pPr>
    </w:p>
    <w:p w14:paraId="0B169F64" w14:textId="4C6FE757" w:rsidR="005A3F95" w:rsidRPr="0019747F" w:rsidRDefault="001430EB" w:rsidP="0055478F">
      <w:pPr>
        <w:pStyle w:val="ListParagraph"/>
        <w:numPr>
          <w:ilvl w:val="0"/>
          <w:numId w:val="35"/>
        </w:numPr>
        <w:spacing w:after="0" w:line="240" w:lineRule="auto"/>
        <w:jc w:val="both"/>
        <w:rPr>
          <w:rFonts w:ascii="Helvetica Neue W23 for SKY Reg" w:hAnsi="Helvetica Neue W23 for SKY Reg" w:cs="Helvetica Neue W23 for SKY Reg"/>
          <w:b/>
          <w:bCs/>
          <w:color w:val="00B050"/>
          <w:sz w:val="32"/>
          <w:szCs w:val="32"/>
          <w:rtl/>
        </w:rPr>
      </w:pPr>
      <w:r w:rsidRPr="0019747F">
        <w:rPr>
          <w:rFonts w:ascii="Helvetica Neue W23 for SKY Reg" w:hAnsi="Helvetica Neue W23 for SKY Reg" w:cs="Helvetica Neue W23 for SKY Reg"/>
          <w:b/>
          <w:bCs/>
          <w:color w:val="00B050"/>
          <w:sz w:val="32"/>
          <w:szCs w:val="32"/>
          <w:rtl/>
        </w:rPr>
        <w:t xml:space="preserve">المسابقات </w:t>
      </w:r>
      <w:proofErr w:type="spellStart"/>
      <w:r w:rsidR="00B6022E" w:rsidRPr="0019747F">
        <w:rPr>
          <w:rFonts w:ascii="Helvetica Neue W23 for SKY Reg" w:hAnsi="Helvetica Neue W23 for SKY Reg" w:cs="Helvetica Neue W23 for SKY Reg"/>
          <w:b/>
          <w:bCs/>
          <w:color w:val="00B050"/>
          <w:sz w:val="32"/>
          <w:szCs w:val="32"/>
          <w:rtl/>
        </w:rPr>
        <w:t>والأولمبيا</w:t>
      </w:r>
      <w:r w:rsidR="009032B2" w:rsidRPr="0019747F">
        <w:rPr>
          <w:rFonts w:ascii="Helvetica Neue W23 for SKY Reg" w:hAnsi="Helvetica Neue W23 for SKY Reg" w:cs="Helvetica Neue W23 for SKY Reg"/>
          <w:b/>
          <w:bCs/>
          <w:color w:val="00B050"/>
          <w:sz w:val="32"/>
          <w:szCs w:val="32"/>
          <w:rtl/>
        </w:rPr>
        <w:t>دات</w:t>
      </w:r>
      <w:proofErr w:type="spellEnd"/>
    </w:p>
    <w:p w14:paraId="183D8750" w14:textId="554D76B8" w:rsidR="001430EB" w:rsidRPr="0019747F" w:rsidRDefault="00E32C3C" w:rsidP="00326BC6">
      <w:pPr>
        <w:spacing w:after="0" w:line="240" w:lineRule="auto"/>
        <w:ind w:firstLine="360"/>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وحدة </w:t>
      </w:r>
      <w:r w:rsidR="001430EB" w:rsidRPr="0019747F">
        <w:rPr>
          <w:rFonts w:ascii="Helvetica Neue W23 for SKY Reg" w:hAnsi="Helvetica Neue W23 for SKY Reg" w:cs="Helvetica Neue W23 for SKY Reg"/>
          <w:sz w:val="28"/>
          <w:szCs w:val="28"/>
          <w:rtl/>
        </w:rPr>
        <w:t xml:space="preserve">تقوم على تنظيم ومتابعة مسابقات الموهوبين العلمية والبحثية محليًا ووطنياً ودوليًا، وتأهيل الطلبة </w:t>
      </w:r>
      <w:r w:rsidRPr="0019747F">
        <w:rPr>
          <w:rFonts w:ascii="Helvetica Neue W23 for SKY Reg" w:hAnsi="Helvetica Neue W23 for SKY Reg" w:cs="Helvetica Neue W23 for SKY Reg"/>
          <w:sz w:val="28"/>
          <w:szCs w:val="28"/>
          <w:rtl/>
        </w:rPr>
        <w:t>للمنافسات.</w:t>
      </w:r>
    </w:p>
    <w:p w14:paraId="0B7CD385"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4ECB456B" w14:textId="77777777" w:rsidR="0083788A" w:rsidRPr="0019747F" w:rsidRDefault="0083788A"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تنفيذ جدول زمني لتوضيح سير عمل المسابقات.</w:t>
      </w:r>
    </w:p>
    <w:p w14:paraId="67330B3C" w14:textId="05BB7F3A" w:rsidR="001430EB" w:rsidRPr="0019747F" w:rsidRDefault="00C95F9F"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تنظيم</w:t>
      </w:r>
      <w:r w:rsidR="001430EB" w:rsidRPr="0019747F">
        <w:rPr>
          <w:rFonts w:ascii="Helvetica Neue W23 for SKY Reg" w:hAnsi="Helvetica Neue W23 for SKY Reg" w:cs="Helvetica Neue W23 for SKY Reg"/>
          <w:sz w:val="28"/>
          <w:szCs w:val="28"/>
          <w:rtl/>
        </w:rPr>
        <w:t xml:space="preserve"> روزنامة المسابقات </w:t>
      </w:r>
      <w:proofErr w:type="spellStart"/>
      <w:r w:rsidR="00B6022E" w:rsidRPr="0019747F">
        <w:rPr>
          <w:rFonts w:ascii="Helvetica Neue W23 for SKY Reg" w:hAnsi="Helvetica Neue W23 for SKY Reg" w:cs="Helvetica Neue W23 for SKY Reg"/>
          <w:sz w:val="28"/>
          <w:szCs w:val="28"/>
          <w:rtl/>
        </w:rPr>
        <w:t>والأولمبيا</w:t>
      </w:r>
      <w:r w:rsidR="009032B2" w:rsidRPr="0019747F">
        <w:rPr>
          <w:rFonts w:ascii="Helvetica Neue W23 for SKY Reg" w:hAnsi="Helvetica Neue W23 for SKY Reg" w:cs="Helvetica Neue W23 for SKY Reg"/>
          <w:sz w:val="28"/>
          <w:szCs w:val="28"/>
          <w:rtl/>
        </w:rPr>
        <w:t>دا</w:t>
      </w:r>
      <w:r w:rsidR="00B6022E" w:rsidRPr="0019747F">
        <w:rPr>
          <w:rFonts w:ascii="Helvetica Neue W23 for SKY Reg" w:hAnsi="Helvetica Neue W23 for SKY Reg" w:cs="Helvetica Neue W23 for SKY Reg"/>
          <w:sz w:val="28"/>
          <w:szCs w:val="28"/>
          <w:rtl/>
        </w:rPr>
        <w:t>ت</w:t>
      </w:r>
      <w:proofErr w:type="spellEnd"/>
      <w:r w:rsidR="001430EB" w:rsidRPr="0019747F">
        <w:rPr>
          <w:rFonts w:ascii="Helvetica Neue W23 for SKY Reg" w:hAnsi="Helvetica Neue W23 for SKY Reg" w:cs="Helvetica Neue W23 for SKY Reg"/>
          <w:sz w:val="28"/>
          <w:szCs w:val="28"/>
          <w:rtl/>
        </w:rPr>
        <w:t xml:space="preserve"> للعام الدراسي حسب الخطة المعتمدة.</w:t>
      </w:r>
    </w:p>
    <w:p w14:paraId="2C42F62F" w14:textId="77777777" w:rsidR="001430EB" w:rsidRPr="0019747F" w:rsidRDefault="001430EB"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الإعلان عن المسابقات وتسجيل الطلبة بالتنسيق مع المدارس.</w:t>
      </w:r>
    </w:p>
    <w:p w14:paraId="1FEB2671" w14:textId="63706973" w:rsidR="000434B0" w:rsidRPr="0019747F" w:rsidRDefault="000434B0" w:rsidP="000434B0">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العمل على تحقيق الترشيحات المطلوبة من </w:t>
      </w:r>
      <w:r w:rsidR="00B6022E" w:rsidRPr="0019747F">
        <w:rPr>
          <w:rFonts w:ascii="Helvetica Neue W23 for SKY Reg" w:hAnsi="Helvetica Neue W23 for SKY Reg" w:cs="Helvetica Neue W23 for SKY Reg"/>
          <w:sz w:val="28"/>
          <w:szCs w:val="28"/>
          <w:rtl/>
        </w:rPr>
        <w:t>طلبة</w:t>
      </w:r>
      <w:r w:rsidRPr="0019747F">
        <w:rPr>
          <w:rFonts w:ascii="Helvetica Neue W23 for SKY Reg" w:hAnsi="Helvetica Neue W23 for SKY Reg" w:cs="Helvetica Neue W23 for SKY Reg"/>
          <w:sz w:val="28"/>
          <w:szCs w:val="28"/>
          <w:rtl/>
        </w:rPr>
        <w:t xml:space="preserve"> </w:t>
      </w:r>
      <w:r w:rsidR="00AB54E1" w:rsidRPr="0019747F">
        <w:rPr>
          <w:rFonts w:ascii="Helvetica Neue W23 for SKY Reg" w:hAnsi="Helvetica Neue W23 for SKY Reg" w:cs="Helvetica Neue W23 for SKY Reg"/>
          <w:sz w:val="28"/>
          <w:szCs w:val="28"/>
          <w:rtl/>
        </w:rPr>
        <w:t>الإدارة العامة للتعليم بمنطقة الرياض.</w:t>
      </w:r>
    </w:p>
    <w:p w14:paraId="1B2E8DD3" w14:textId="77777777" w:rsidR="001430EB" w:rsidRPr="0019747F" w:rsidRDefault="001430EB"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تنظيم التصفيات المحلية والمعارض العلمية.</w:t>
      </w:r>
    </w:p>
    <w:p w14:paraId="6403AA26" w14:textId="77777777" w:rsidR="001430EB" w:rsidRPr="0019747F" w:rsidRDefault="001430EB"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تأهيل الطلبة من خلال </w:t>
      </w:r>
      <w:r w:rsidR="0083788A" w:rsidRPr="0019747F">
        <w:rPr>
          <w:rFonts w:ascii="Helvetica Neue W23 for SKY Reg" w:hAnsi="Helvetica Neue W23 for SKY Reg" w:cs="Helvetica Neue W23 for SKY Reg"/>
          <w:sz w:val="28"/>
          <w:szCs w:val="28"/>
          <w:rtl/>
        </w:rPr>
        <w:t>البرامج</w:t>
      </w:r>
      <w:r w:rsidRPr="0019747F">
        <w:rPr>
          <w:rFonts w:ascii="Helvetica Neue W23 for SKY Reg" w:hAnsi="Helvetica Neue W23 for SKY Reg" w:cs="Helvetica Neue W23 for SKY Reg"/>
          <w:sz w:val="28"/>
          <w:szCs w:val="28"/>
          <w:rtl/>
        </w:rPr>
        <w:t xml:space="preserve"> تدريبية وورش </w:t>
      </w:r>
      <w:r w:rsidR="0083788A" w:rsidRPr="0019747F">
        <w:rPr>
          <w:rFonts w:ascii="Helvetica Neue W23 for SKY Reg" w:hAnsi="Helvetica Neue W23 for SKY Reg" w:cs="Helvetica Neue W23 for SKY Reg"/>
          <w:sz w:val="28"/>
          <w:szCs w:val="28"/>
          <w:rtl/>
        </w:rPr>
        <w:t>ال</w:t>
      </w:r>
      <w:r w:rsidRPr="0019747F">
        <w:rPr>
          <w:rFonts w:ascii="Helvetica Neue W23 for SKY Reg" w:hAnsi="Helvetica Neue W23 for SKY Reg" w:cs="Helvetica Neue W23 for SKY Reg"/>
          <w:sz w:val="28"/>
          <w:szCs w:val="28"/>
          <w:rtl/>
        </w:rPr>
        <w:t>عمل.</w:t>
      </w:r>
    </w:p>
    <w:p w14:paraId="7BA34D1E" w14:textId="6800BDA9" w:rsidR="000434B0" w:rsidRPr="0019747F" w:rsidRDefault="000434B0"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الرفع بتقرير </w:t>
      </w:r>
      <w:r w:rsidR="00C95F9F" w:rsidRPr="0019747F">
        <w:rPr>
          <w:rFonts w:ascii="Helvetica Neue W23 for SKY Reg" w:hAnsi="Helvetica Neue W23 for SKY Reg" w:cs="Helvetica Neue W23 for SKY Reg"/>
          <w:sz w:val="28"/>
          <w:szCs w:val="28"/>
          <w:rtl/>
        </w:rPr>
        <w:t>دوري</w:t>
      </w:r>
      <w:r w:rsidRPr="0019747F">
        <w:rPr>
          <w:rFonts w:ascii="Helvetica Neue W23 for SKY Reg" w:hAnsi="Helvetica Neue W23 for SKY Reg" w:cs="Helvetica Neue W23 for SKY Reg"/>
          <w:sz w:val="28"/>
          <w:szCs w:val="28"/>
          <w:rtl/>
        </w:rPr>
        <w:t xml:space="preserve"> يتضمن مدى التقدم والأرقام والإنجازات في مراحل المسابقة.</w:t>
      </w:r>
    </w:p>
    <w:p w14:paraId="42D26585" w14:textId="77777777" w:rsidR="001430EB" w:rsidRPr="0019747F" w:rsidRDefault="0083788A" w:rsidP="001430EB">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عمل إحصائيات توضح أعداد المسجلين والفائزين والمشاركين ونحوها.</w:t>
      </w:r>
    </w:p>
    <w:p w14:paraId="1C8D6F44" w14:textId="77777777" w:rsidR="00457BF7" w:rsidRPr="0019747F" w:rsidRDefault="00457BF7"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الإسهام</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في</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توعية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الأسر</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والمجتمع</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بأهمية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رعاية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الطلبة</w:t>
      </w:r>
      <w:r w:rsidR="00774A69"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p>
    <w:p w14:paraId="15262951" w14:textId="14EFA109" w:rsidR="00AB54E1" w:rsidRPr="0019747F" w:rsidRDefault="00AB54E1"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lastRenderedPageBreak/>
        <w:t>تكريم المدارس المتميزة في مراحل التسجيل وأي مراحل تستحق فيه الشكر.</w:t>
      </w:r>
    </w:p>
    <w:p w14:paraId="5DA50097" w14:textId="5A6DDD1A" w:rsidR="00C95F9F" w:rsidRPr="0019747F" w:rsidRDefault="00C95F9F"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خطة لرفع نسبة الحاصلين على جوائز.</w:t>
      </w:r>
    </w:p>
    <w:p w14:paraId="3746C03D" w14:textId="77777777" w:rsidR="00914C27" w:rsidRPr="0019747F" w:rsidRDefault="00914C27" w:rsidP="00C95F9F">
      <w:pPr>
        <w:spacing w:after="0" w:line="240" w:lineRule="auto"/>
        <w:jc w:val="both"/>
        <w:rPr>
          <w:rFonts w:ascii="Helvetica Neue W23 for SKY Reg" w:hAnsi="Helvetica Neue W23 for SKY Reg" w:cs="Helvetica Neue W23 for SKY Reg"/>
          <w:sz w:val="28"/>
          <w:szCs w:val="28"/>
          <w:rtl/>
        </w:rPr>
      </w:pPr>
    </w:p>
    <w:p w14:paraId="7D004FFB" w14:textId="0E965C96" w:rsidR="00495DA2" w:rsidRPr="0019747F" w:rsidRDefault="001430EB" w:rsidP="00326BC6">
      <w:pPr>
        <w:pStyle w:val="ListParagraph"/>
        <w:numPr>
          <w:ilvl w:val="0"/>
          <w:numId w:val="35"/>
        </w:numPr>
        <w:spacing w:after="0" w:line="240" w:lineRule="auto"/>
        <w:jc w:val="both"/>
        <w:rPr>
          <w:rFonts w:ascii="Helvetica Neue W23 for SKY Reg" w:hAnsi="Helvetica Neue W23 for SKY Reg" w:cs="Helvetica Neue W23 for SKY Reg"/>
          <w:b/>
          <w:bCs/>
          <w:color w:val="00B050"/>
          <w:sz w:val="32"/>
          <w:szCs w:val="32"/>
        </w:rPr>
      </w:pPr>
      <w:r w:rsidRPr="0019747F">
        <w:rPr>
          <w:rFonts w:ascii="Helvetica Neue W23 for SKY Reg" w:hAnsi="Helvetica Neue W23 for SKY Reg" w:cs="Helvetica Neue W23 for SKY Reg"/>
          <w:b/>
          <w:bCs/>
          <w:color w:val="00B050"/>
          <w:sz w:val="32"/>
          <w:szCs w:val="32"/>
          <w:rtl/>
        </w:rPr>
        <w:t>منسقي الموهوبين</w:t>
      </w:r>
    </w:p>
    <w:p w14:paraId="4C0A6947" w14:textId="1B8CFDEF" w:rsidR="001430EB" w:rsidRPr="0019747F" w:rsidRDefault="001430EB" w:rsidP="00326BC6">
      <w:pPr>
        <w:spacing w:after="0" w:line="240" w:lineRule="auto"/>
        <w:ind w:firstLine="435"/>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تنظيم عمل منسقي ومنسقات الموهوبين في المدارس، ومتابعة أدائهم، لضمان جودة تنفيذ برامج الموهبة في الميدان. </w:t>
      </w:r>
    </w:p>
    <w:p w14:paraId="467598F7" w14:textId="77777777" w:rsidR="001430EB" w:rsidRPr="0019747F" w:rsidRDefault="001430EB" w:rsidP="001430EB">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287A2335" w14:textId="77777777" w:rsidR="001430EB" w:rsidRPr="0019747F" w:rsidRDefault="001430EB" w:rsidP="001430EB">
      <w:pPr>
        <w:pStyle w:val="ListParagraph"/>
        <w:numPr>
          <w:ilvl w:val="0"/>
          <w:numId w:val="29"/>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ترشيح واعتماد منسقي</w:t>
      </w:r>
      <w:r w:rsidR="00BB6295" w:rsidRPr="0019747F">
        <w:rPr>
          <w:rFonts w:ascii="Helvetica Neue W23 for SKY Reg" w:hAnsi="Helvetica Neue W23 for SKY Reg" w:cs="Helvetica Neue W23 for SKY Reg"/>
          <w:sz w:val="28"/>
          <w:szCs w:val="28"/>
          <w:rtl/>
        </w:rPr>
        <w:t xml:space="preserve"> ومنسقات</w:t>
      </w:r>
      <w:r w:rsidRPr="0019747F">
        <w:rPr>
          <w:rFonts w:ascii="Helvetica Neue W23 for SKY Reg" w:hAnsi="Helvetica Neue W23 for SKY Reg" w:cs="Helvetica Neue W23 for SKY Reg"/>
          <w:sz w:val="28"/>
          <w:szCs w:val="28"/>
          <w:rtl/>
        </w:rPr>
        <w:t xml:space="preserve"> الموهوبين في المدارس وفق ضوابط محددة.</w:t>
      </w:r>
    </w:p>
    <w:p w14:paraId="70A57C2C" w14:textId="2A723628" w:rsidR="001430EB" w:rsidRPr="0019747F" w:rsidRDefault="001430EB" w:rsidP="001430EB">
      <w:pPr>
        <w:pStyle w:val="ListParagraph"/>
        <w:numPr>
          <w:ilvl w:val="0"/>
          <w:numId w:val="29"/>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لقاءات تعريفية وتدريبية بمهام المنسقين و</w:t>
      </w:r>
      <w:r w:rsidR="00E32C3C" w:rsidRPr="0019747F">
        <w:rPr>
          <w:rFonts w:ascii="Helvetica Neue W23 for SKY Reg" w:hAnsi="Helvetica Neue W23 for SKY Reg" w:cs="Helvetica Neue W23 for SKY Reg"/>
          <w:sz w:val="28"/>
          <w:szCs w:val="28"/>
          <w:rtl/>
        </w:rPr>
        <w:t>مسؤول</w:t>
      </w:r>
      <w:r w:rsidRPr="0019747F">
        <w:rPr>
          <w:rFonts w:ascii="Helvetica Neue W23 for SKY Reg" w:hAnsi="Helvetica Neue W23 for SKY Reg" w:cs="Helvetica Neue W23 for SKY Reg"/>
          <w:sz w:val="28"/>
          <w:szCs w:val="28"/>
          <w:rtl/>
        </w:rPr>
        <w:t>ياتهم.</w:t>
      </w:r>
    </w:p>
    <w:p w14:paraId="17998E9C" w14:textId="77777777" w:rsidR="001430EB" w:rsidRPr="0019747F" w:rsidRDefault="001430EB"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بناء قاعدة بيانات محدثة للمنسقين والمنسقات</w:t>
      </w:r>
      <w:r w:rsidR="00774A69" w:rsidRPr="0019747F">
        <w:rPr>
          <w:rFonts w:ascii="Helvetica Neue W23 for SKY Reg" w:hAnsi="Helvetica Neue W23 for SKY Reg" w:cs="Helvetica Neue W23 for SKY Reg"/>
          <w:sz w:val="28"/>
          <w:szCs w:val="28"/>
          <w:rtl/>
        </w:rPr>
        <w:t xml:space="preserve"> </w:t>
      </w:r>
      <w:r w:rsidR="00BB6295" w:rsidRPr="0019747F">
        <w:rPr>
          <w:rFonts w:ascii="Helvetica Neue W23 for SKY Reg" w:hAnsi="Helvetica Neue W23 for SKY Reg" w:cs="Helvetica Neue W23 for SKY Reg"/>
          <w:sz w:val="28"/>
          <w:szCs w:val="28"/>
          <w:rtl/>
        </w:rPr>
        <w:t>في مدينة الرياض والمحافظات</w:t>
      </w:r>
      <w:r w:rsidRPr="0019747F">
        <w:rPr>
          <w:rFonts w:ascii="Helvetica Neue W23 for SKY Reg" w:hAnsi="Helvetica Neue W23 for SKY Reg" w:cs="Helvetica Neue W23 for SKY Reg"/>
          <w:sz w:val="28"/>
          <w:szCs w:val="28"/>
          <w:rtl/>
        </w:rPr>
        <w:t>.</w:t>
      </w:r>
    </w:p>
    <w:p w14:paraId="7900BC6D" w14:textId="77777777" w:rsidR="001430EB" w:rsidRPr="0019747F" w:rsidRDefault="001430EB" w:rsidP="001430EB">
      <w:pPr>
        <w:pStyle w:val="ListParagraph"/>
        <w:numPr>
          <w:ilvl w:val="0"/>
          <w:numId w:val="29"/>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التقارير الواردة منهم وتحليلها.</w:t>
      </w:r>
    </w:p>
    <w:p w14:paraId="2C49A5EC" w14:textId="77777777" w:rsidR="00BB6295" w:rsidRPr="0019747F" w:rsidRDefault="00BB6295"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تنظيم اجتماعات دورية مع المنسقين لتبادل الخبرات ومناقشة التحديات والحلول.</w:t>
      </w:r>
    </w:p>
    <w:p w14:paraId="206F2009" w14:textId="77777777" w:rsidR="001430EB" w:rsidRPr="0019747F" w:rsidRDefault="001430EB" w:rsidP="001430EB">
      <w:pPr>
        <w:pStyle w:val="ListParagraph"/>
        <w:numPr>
          <w:ilvl w:val="0"/>
          <w:numId w:val="29"/>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إعداد تقرير ختامي سنوي عن أداء المنسقين.</w:t>
      </w:r>
    </w:p>
    <w:p w14:paraId="2AA3B675" w14:textId="3AA8DC83" w:rsidR="00CA671E" w:rsidRPr="0019747F" w:rsidRDefault="00CA671E" w:rsidP="00CA671E">
      <w:pPr>
        <w:pStyle w:val="ListParagraph"/>
        <w:numPr>
          <w:ilvl w:val="0"/>
          <w:numId w:val="29"/>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حصر الاحتياج التدريبي لمنسقي الموهوبين ورفعها إلى شعبة التدريب.</w:t>
      </w:r>
    </w:p>
    <w:p w14:paraId="622CAFD1" w14:textId="77777777" w:rsidR="00457BF7" w:rsidRPr="0019747F" w:rsidRDefault="00457BF7"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الإسهام</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في</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توعية</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الأسر</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والمجتمع</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بأهمية</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رعاية</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الطلبة</w:t>
      </w:r>
      <w:r w:rsidR="00A522ED" w:rsidRPr="0019747F">
        <w:rPr>
          <w:rFonts w:ascii="Helvetica Neue W23 for SKY Reg" w:hAnsi="Helvetica Neue W23 for SKY Reg" w:cs="Helvetica Neue W23 for SKY Reg"/>
          <w:sz w:val="28"/>
          <w:szCs w:val="28"/>
          <w:rtl/>
        </w:rPr>
        <w:t xml:space="preserve"> </w:t>
      </w:r>
      <w:r w:rsidRPr="0019747F">
        <w:rPr>
          <w:rFonts w:ascii="Helvetica Neue W23 for SKY Reg" w:hAnsi="Helvetica Neue W23 for SKY Reg" w:cs="Helvetica Neue W23 for SKY Reg"/>
          <w:sz w:val="28"/>
          <w:szCs w:val="28"/>
          <w:rtl/>
        </w:rPr>
        <w:t>الموهوبين.</w:t>
      </w:r>
    </w:p>
    <w:p w14:paraId="7DBDC52D" w14:textId="704563F1" w:rsidR="00AB54E1" w:rsidRDefault="00AB54E1" w:rsidP="00956EB2">
      <w:pPr>
        <w:pStyle w:val="ListParagraph"/>
        <w:numPr>
          <w:ilvl w:val="0"/>
          <w:numId w:val="27"/>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تكريم المنسقين المتميزين من خلال الرفع بأسماء لقسم الموهوبين.</w:t>
      </w:r>
    </w:p>
    <w:p w14:paraId="566CF8F9" w14:textId="77777777" w:rsidR="00E14EF3" w:rsidRPr="0019747F" w:rsidRDefault="00E14EF3" w:rsidP="00E14EF3">
      <w:pPr>
        <w:pStyle w:val="ListParagraph"/>
        <w:spacing w:after="0" w:line="240" w:lineRule="auto"/>
        <w:jc w:val="both"/>
        <w:rPr>
          <w:rFonts w:ascii="Helvetica Neue W23 for SKY Reg" w:hAnsi="Helvetica Neue W23 for SKY Reg" w:cs="Helvetica Neue W23 for SKY Reg"/>
          <w:sz w:val="28"/>
          <w:szCs w:val="28"/>
        </w:rPr>
      </w:pPr>
    </w:p>
    <w:p w14:paraId="6761C7C1" w14:textId="0F5F5165" w:rsidR="001430EB" w:rsidRPr="0019747F" w:rsidRDefault="00C95F9F" w:rsidP="00457BF7">
      <w:pPr>
        <w:pStyle w:val="ListParagraph"/>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691008" behindDoc="0" locked="0" layoutInCell="1" allowOverlap="1" wp14:anchorId="6BF1D597" wp14:editId="75CA7234">
                <wp:simplePos x="0" y="0"/>
                <wp:positionH relativeFrom="margin">
                  <wp:posOffset>3054350</wp:posOffset>
                </wp:positionH>
                <wp:positionV relativeFrom="paragraph">
                  <wp:posOffset>171450</wp:posOffset>
                </wp:positionV>
                <wp:extent cx="3002915" cy="558800"/>
                <wp:effectExtent l="0" t="0" r="6985" b="0"/>
                <wp:wrapNone/>
                <wp:docPr id="1951643229" name="مجموعة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915" cy="558800"/>
                          <a:chOff x="0" y="0"/>
                          <a:chExt cx="1980565" cy="481925"/>
                        </a:xfrm>
                      </wpg:grpSpPr>
                      <pic:pic xmlns:pic="http://schemas.openxmlformats.org/drawingml/2006/picture">
                        <pic:nvPicPr>
                          <pic:cNvPr id="310106748" name="Image 219"/>
                          <pic:cNvPicPr>
                            <a:picLocks/>
                          </pic:cNvPicPr>
                        </pic:nvPicPr>
                        <pic:blipFill>
                          <a:blip r:embed="rId16" cstate="print"/>
                          <a:stretch>
                            <a:fillRect/>
                          </a:stretch>
                        </pic:blipFill>
                        <pic:spPr>
                          <a:xfrm>
                            <a:off x="0" y="0"/>
                            <a:ext cx="1980565" cy="447040"/>
                          </a:xfrm>
                          <a:prstGeom prst="rect">
                            <a:avLst/>
                          </a:prstGeom>
                        </pic:spPr>
                      </pic:pic>
                      <wps:wsp>
                        <wps:cNvPr id="1084913952" name="مربع نص 6"/>
                        <wps:cNvSpPr txBox="1">
                          <a:spLocks/>
                        </wps:cNvSpPr>
                        <wps:spPr>
                          <a:xfrm>
                            <a:off x="30166" y="31079"/>
                            <a:ext cx="1930399" cy="450846"/>
                          </a:xfrm>
                          <a:prstGeom prst="rect">
                            <a:avLst/>
                          </a:prstGeom>
                          <a:noFill/>
                          <a:ln w="6350">
                            <a:noFill/>
                          </a:ln>
                        </wps:spPr>
                        <wps:txbx>
                          <w:txbxContent>
                            <w:p w14:paraId="0164E4CB" w14:textId="707A48B6"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العلاقات العامة</w:t>
                              </w:r>
                              <w:r w:rsidR="002656C5">
                                <w:rPr>
                                  <w:rFonts w:ascii="Helvetica Neue W23 for SKY Bd" w:hAnsi="Helvetica Neue W23 for SKY Bd" w:cs="Helvetica Neue W23 for SKY Bd" w:hint="cs"/>
                                  <w:b/>
                                  <w:bCs/>
                                  <w:color w:val="FFFFFF" w:themeColor="background1"/>
                                  <w:sz w:val="28"/>
                                  <w:szCs w:val="28"/>
                                  <w:rtl/>
                                </w:rPr>
                                <w:t xml:space="preserve"> </w:t>
                              </w:r>
                              <w:r w:rsidR="0019747F">
                                <w:rPr>
                                  <w:rFonts w:ascii="Helvetica Neue W23 for SKY Bd" w:hAnsi="Helvetica Neue W23 for SKY Bd" w:cs="Helvetica Neue W23 for SKY Bd" w:hint="cs"/>
                                  <w:b/>
                                  <w:bCs/>
                                  <w:color w:val="FFFFFF" w:themeColor="background1"/>
                                  <w:sz w:val="28"/>
                                  <w:szCs w:val="28"/>
                                  <w:rtl/>
                                </w:rPr>
                                <w:t>والتطوير المهني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BF1D597" id="مجموعة 2" o:spid="_x0000_s1061" style="position:absolute;left:0;text-align:left;margin-left:240.5pt;margin-top:13.5pt;width:236.45pt;height:44pt;z-index:251691008;mso-position-horizontal-relative:margin" coordsize="19805,4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">
                <v:shape id="Image 219" o:spid="_x0000_s1062"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">
                  <v:imagedata r:id="rId17" o:title=""/>
                  <o:lock v:ext="edit" aspectratio="f"/>
                </v:shape>
                <v:shape id="مربع نص 6" o:spid="_x0000_s1063" type="#_x0000_t202" style="position:absolute;left:301;top:310;width:19304;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" filled="f" stroked="f" strokeweight=".5pt">
                  <v:textbox>
                    <w:txbxContent>
                      <w:p w14:paraId="0164E4CB" w14:textId="707A48B6" w:rsidR="00CC01F1" w:rsidRPr="00672CD6" w:rsidRDefault="00CC01F1" w:rsidP="00E32C3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وحدة العلاقات العامة</w:t>
                        </w:r>
                        <w:r w:rsidR="002656C5">
                          <w:rPr>
                            <w:rFonts w:ascii="Helvetica Neue W23 for SKY Bd" w:hAnsi="Helvetica Neue W23 for SKY Bd" w:cs="Helvetica Neue W23 for SKY Bd" w:hint="cs"/>
                            <w:b/>
                            <w:bCs/>
                            <w:color w:val="FFFFFF" w:themeColor="background1"/>
                            <w:sz w:val="28"/>
                            <w:szCs w:val="28"/>
                            <w:rtl/>
                          </w:rPr>
                          <w:t xml:space="preserve"> </w:t>
                        </w:r>
                        <w:r w:rsidR="0019747F">
                          <w:rPr>
                            <w:rFonts w:ascii="Helvetica Neue W23 for SKY Bd" w:hAnsi="Helvetica Neue W23 for SKY Bd" w:cs="Helvetica Neue W23 for SKY Bd" w:hint="cs"/>
                            <w:b/>
                            <w:bCs/>
                            <w:color w:val="FFFFFF" w:themeColor="background1"/>
                            <w:sz w:val="28"/>
                            <w:szCs w:val="28"/>
                            <w:rtl/>
                          </w:rPr>
                          <w:t>والتطوير المهني</w:t>
                        </w:r>
                      </w:p>
                    </w:txbxContent>
                  </v:textbox>
                </v:shape>
                <w10:wrap anchorx="margin"/>
              </v:group>
            </w:pict>
          </mc:Fallback>
        </mc:AlternateContent>
      </w:r>
    </w:p>
    <w:p w14:paraId="6A9B26FA" w14:textId="0A70404C" w:rsidR="00B524D4" w:rsidRPr="0019747F" w:rsidRDefault="00B524D4" w:rsidP="00457BF7">
      <w:pPr>
        <w:pStyle w:val="ListParagraph"/>
        <w:spacing w:after="0" w:line="240" w:lineRule="auto"/>
        <w:jc w:val="both"/>
        <w:rPr>
          <w:rFonts w:ascii="Helvetica Neue W23 for SKY Reg" w:hAnsi="Helvetica Neue W23 for SKY Reg" w:cs="Helvetica Neue W23 for SKY Reg"/>
          <w:sz w:val="28"/>
          <w:szCs w:val="28"/>
        </w:rPr>
      </w:pPr>
    </w:p>
    <w:p w14:paraId="04A7ABA6" w14:textId="77777777" w:rsidR="005A3F95" w:rsidRPr="0019747F" w:rsidRDefault="005A3F95" w:rsidP="001430EB">
      <w:pPr>
        <w:spacing w:after="0" w:line="240" w:lineRule="auto"/>
        <w:jc w:val="both"/>
        <w:rPr>
          <w:rFonts w:ascii="Helvetica Neue W23 for SKY Reg" w:hAnsi="Helvetica Neue W23 for SKY Reg" w:cs="Helvetica Neue W23 for SKY Reg"/>
          <w:b/>
          <w:bCs/>
          <w:sz w:val="14"/>
          <w:szCs w:val="14"/>
          <w:rtl/>
        </w:rPr>
      </w:pPr>
    </w:p>
    <w:p w14:paraId="16C7D08C" w14:textId="0D70F6DA" w:rsidR="0019747F" w:rsidRPr="0019747F" w:rsidRDefault="0019747F" w:rsidP="0019747F">
      <w:pPr>
        <w:spacing w:after="0" w:line="240" w:lineRule="auto"/>
        <w:ind w:firstLine="360"/>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وحدة تُعنى ببناء الصورة الإعلامية لقسم الموهوبين وتعزيز قنوات تواصله، من خلال توثيق المنجزات إعلامياً، وتنمية القدرات البشرية للعاملين في القسم والمدارس عبر برامج تدريبية وورش عمل نوعية تضمن استدامة التطوير المهني</w:t>
      </w:r>
      <w:r w:rsidR="009D27FF">
        <w:rPr>
          <w:rFonts w:ascii="Helvetica Neue W23 for SKY Reg" w:hAnsi="Helvetica Neue W23 for SKY Reg" w:cs="Helvetica Neue W23 for SKY Reg" w:hint="cs"/>
          <w:sz w:val="28"/>
          <w:szCs w:val="28"/>
          <w:rtl/>
        </w:rPr>
        <w:t xml:space="preserve">، وتضم </w:t>
      </w:r>
      <w:r w:rsidR="009D27FF" w:rsidRPr="0019747F">
        <w:rPr>
          <w:rFonts w:ascii="Helvetica Neue W23 for SKY Reg" w:hAnsi="Helvetica Neue W23 for SKY Reg" w:cs="Helvetica Neue W23 for SKY Reg"/>
          <w:sz w:val="30"/>
          <w:szCs w:val="30"/>
          <w:rtl/>
        </w:rPr>
        <w:t>منسق التدريب</w:t>
      </w:r>
      <w:r w:rsidR="009D27FF">
        <w:rPr>
          <w:rFonts w:ascii="Helvetica Neue W23 for SKY Reg" w:hAnsi="Helvetica Neue W23 for SKY Reg" w:cs="Helvetica Neue W23 for SKY Reg" w:hint="cs"/>
          <w:sz w:val="30"/>
          <w:szCs w:val="30"/>
          <w:rtl/>
        </w:rPr>
        <w:t>.</w:t>
      </w:r>
    </w:p>
    <w:p w14:paraId="197DBBA2" w14:textId="44B05C04"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color w:val="156082" w:themeColor="accent1"/>
          <w:sz w:val="32"/>
          <w:szCs w:val="32"/>
          <w:rtl/>
        </w:rPr>
        <w:lastRenderedPageBreak/>
        <w:t>إ</w:t>
      </w:r>
      <w:r w:rsidRPr="0019747F">
        <w:rPr>
          <w:rFonts w:ascii="Helvetica Neue W23 for SKY Reg" w:hAnsi="Helvetica Neue W23 for SKY Reg" w:cs="Helvetica Neue W23 for SKY Reg"/>
          <w:b/>
          <w:bCs/>
          <w:sz w:val="28"/>
          <w:szCs w:val="28"/>
          <w:rtl/>
        </w:rPr>
        <w:t>دارة المحتوى والهوية البصرية:</w:t>
      </w:r>
      <w:r w:rsidRPr="0019747F">
        <w:rPr>
          <w:rFonts w:ascii="Helvetica Neue W23 for SKY Reg" w:hAnsi="Helvetica Neue W23 for SKY Reg" w:cs="Helvetica Neue W23 for SKY Reg"/>
          <w:sz w:val="28"/>
          <w:szCs w:val="28"/>
          <w:rtl/>
        </w:rPr>
        <w:t xml:space="preserve"> تصميم وإنتاج المواد الإعلامية والإعلانية لبرامج ومسابقات القسم، مع ضمان مواءمتها للهوية البصرية المعتمدة وسياسات وزارة التعليم.</w:t>
      </w:r>
    </w:p>
    <w:p w14:paraId="531A0E47" w14:textId="470849EC"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sz w:val="28"/>
          <w:szCs w:val="28"/>
          <w:rtl/>
        </w:rPr>
        <w:t>التوثيق والنشر الإعلامي:</w:t>
      </w:r>
      <w:r w:rsidRPr="0019747F">
        <w:rPr>
          <w:rFonts w:ascii="Helvetica Neue W23 for SKY Reg" w:hAnsi="Helvetica Neue W23 for SKY Reg" w:cs="Helvetica Neue W23 for SKY Reg"/>
          <w:sz w:val="28"/>
          <w:szCs w:val="28"/>
          <w:rtl/>
        </w:rPr>
        <w:t xml:space="preserve"> التغطية الإعلامية الشاملة لفعاليات القسم (تصوير وتقارير)، ونشرها عبر القنوات الرسمية بالتنسيق مع إدارة الإعلام والاتصال بالإدارة العامة.</w:t>
      </w:r>
    </w:p>
    <w:p w14:paraId="5ED54AB3" w14:textId="611D2CC1"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sz w:val="28"/>
          <w:szCs w:val="28"/>
          <w:rtl/>
        </w:rPr>
        <w:t>تخطيط وتحديد الاحتياج التدريبي:</w:t>
      </w:r>
      <w:r w:rsidRPr="0019747F">
        <w:rPr>
          <w:rFonts w:ascii="Helvetica Neue W23 for SKY Reg" w:hAnsi="Helvetica Neue W23 for SKY Reg" w:cs="Helvetica Neue W23 for SKY Reg"/>
          <w:sz w:val="28"/>
          <w:szCs w:val="28"/>
          <w:rtl/>
        </w:rPr>
        <w:t xml:space="preserve"> حصر وتحليل احتياجات التطوير المهني لمنسوبي القسم والميدان التربوي (مشرفين، معلمين، إداريين)، والرفع ببيانات المرشحين للجهات المعتمدة.</w:t>
      </w:r>
    </w:p>
    <w:p w14:paraId="03351E6A" w14:textId="4540ACAF"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sz w:val="28"/>
          <w:szCs w:val="28"/>
          <w:rtl/>
        </w:rPr>
        <w:t>التنظيم اللوجستي والتقني للبرامج:</w:t>
      </w:r>
      <w:r w:rsidRPr="0019747F">
        <w:rPr>
          <w:rFonts w:ascii="Helvetica Neue W23 for SKY Reg" w:hAnsi="Helvetica Neue W23 for SKY Reg" w:cs="Helvetica Neue W23 for SKY Reg"/>
          <w:sz w:val="28"/>
          <w:szCs w:val="28"/>
          <w:rtl/>
        </w:rPr>
        <w:t xml:space="preserve"> الإشراف الكامل على تنفيذ اللقاءات والدورات (حضورياً أو عن بُعد)، بما يشمل حجز القاعات، تجهيز الضيافة، إدارة روابط الاجتماعات الافتراضية، وتوفير الدعم الفني.</w:t>
      </w:r>
    </w:p>
    <w:p w14:paraId="4FB5ADEB" w14:textId="4208B6DC"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sz w:val="28"/>
          <w:szCs w:val="28"/>
          <w:rtl/>
        </w:rPr>
        <w:t>إدارة بيانات المستفيدين والشهادات:</w:t>
      </w:r>
      <w:r w:rsidRPr="0019747F">
        <w:rPr>
          <w:rFonts w:ascii="Helvetica Neue W23 for SKY Reg" w:hAnsi="Helvetica Neue W23 for SKY Reg" w:cs="Helvetica Neue W23 for SKY Reg"/>
          <w:sz w:val="28"/>
          <w:szCs w:val="28"/>
          <w:rtl/>
        </w:rPr>
        <w:t xml:space="preserve"> أتمتة عملية تسجيل الحضور، وبناء قاعدة بيانات متكاملة للدورات المنفذة، وإصدار وإرسال شهادات الاجتياز للمستفيدين.</w:t>
      </w:r>
    </w:p>
    <w:p w14:paraId="0C933B1E" w14:textId="07DE02F1" w:rsidR="0019747F" w:rsidRPr="0019747F" w:rsidRDefault="0019747F" w:rsidP="0019747F">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b/>
          <w:bCs/>
          <w:sz w:val="28"/>
          <w:szCs w:val="28"/>
          <w:rtl/>
        </w:rPr>
        <w:t>قياس الأثر والجودة:</w:t>
      </w:r>
      <w:r w:rsidRPr="0019747F">
        <w:rPr>
          <w:rFonts w:ascii="Helvetica Neue W23 for SKY Reg" w:hAnsi="Helvetica Neue W23 for SKY Reg" w:cs="Helvetica Neue W23 for SKY Reg"/>
          <w:sz w:val="28"/>
          <w:szCs w:val="28"/>
          <w:rtl/>
        </w:rPr>
        <w:t xml:space="preserve"> إعداد أدوات قياس رضا المستفيدين وتقييم أثر البرامج التدريبية والحملات الإعلامية، ورفع تقارير دورية بنتائج التحليل والتوصيات.</w:t>
      </w:r>
    </w:p>
    <w:p w14:paraId="2E8102D4" w14:textId="6ECCD2FD" w:rsidR="001430EB" w:rsidRPr="0019747F" w:rsidRDefault="0004256C" w:rsidP="001430EB">
      <w:p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b/>
          <w:bCs/>
          <w:noProof/>
          <w:sz w:val="28"/>
          <w:szCs w:val="28"/>
          <w:rtl/>
        </w:rPr>
        <mc:AlternateContent>
          <mc:Choice Requires="wpg">
            <w:drawing>
              <wp:anchor distT="0" distB="0" distL="114300" distR="114300" simplePos="0" relativeHeight="251711488" behindDoc="0" locked="0" layoutInCell="1" allowOverlap="1" wp14:anchorId="42C7213B" wp14:editId="38F94864">
                <wp:simplePos x="0" y="0"/>
                <wp:positionH relativeFrom="margin">
                  <wp:align>right</wp:align>
                </wp:positionH>
                <wp:positionV relativeFrom="paragraph">
                  <wp:posOffset>260350</wp:posOffset>
                </wp:positionV>
                <wp:extent cx="3002915" cy="558800"/>
                <wp:effectExtent l="0" t="0" r="6985" b="0"/>
                <wp:wrapNone/>
                <wp:docPr id="1869300357" name="مجموعة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915" cy="558800"/>
                          <a:chOff x="0" y="0"/>
                          <a:chExt cx="1980565" cy="481925"/>
                        </a:xfrm>
                      </wpg:grpSpPr>
                      <pic:pic xmlns:pic="http://schemas.openxmlformats.org/drawingml/2006/picture">
                        <pic:nvPicPr>
                          <pic:cNvPr id="479600047" name="Image 219"/>
                          <pic:cNvPicPr>
                            <a:picLocks/>
                          </pic:cNvPicPr>
                        </pic:nvPicPr>
                        <pic:blipFill>
                          <a:blip r:embed="rId16" cstate="print"/>
                          <a:stretch>
                            <a:fillRect/>
                          </a:stretch>
                        </pic:blipFill>
                        <pic:spPr>
                          <a:xfrm>
                            <a:off x="0" y="0"/>
                            <a:ext cx="1980565" cy="447040"/>
                          </a:xfrm>
                          <a:prstGeom prst="rect">
                            <a:avLst/>
                          </a:prstGeom>
                        </pic:spPr>
                      </pic:pic>
                      <wps:wsp>
                        <wps:cNvPr id="876005080" name="مربع نص 6"/>
                        <wps:cNvSpPr txBox="1">
                          <a:spLocks/>
                        </wps:cNvSpPr>
                        <wps:spPr>
                          <a:xfrm>
                            <a:off x="30166" y="31079"/>
                            <a:ext cx="1930399" cy="450846"/>
                          </a:xfrm>
                          <a:prstGeom prst="rect">
                            <a:avLst/>
                          </a:prstGeom>
                          <a:noFill/>
                          <a:ln w="6350">
                            <a:noFill/>
                          </a:ln>
                        </wps:spPr>
                        <wps:txbx>
                          <w:txbxContent>
                            <w:p w14:paraId="61503260" w14:textId="5F43C379" w:rsidR="0004256C" w:rsidRPr="00672CD6" w:rsidRDefault="0004256C" w:rsidP="0004256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 xml:space="preserve">وحدة </w:t>
                              </w:r>
                              <w:r>
                                <w:rPr>
                                  <w:rFonts w:ascii="Helvetica Neue W23 for SKY Bd" w:hAnsi="Helvetica Neue W23 for SKY Bd" w:cs="Helvetica Neue W23 for SKY Bd" w:hint="cs"/>
                                  <w:b/>
                                  <w:bCs/>
                                  <w:color w:val="FFFFFF" w:themeColor="background1"/>
                                  <w:sz w:val="28"/>
                                  <w:szCs w:val="28"/>
                                  <w:rtl/>
                                </w:rPr>
                                <w:t>الشراكات والتطوع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2C7213B" id="_x0000_s1064" style="position:absolute;left:0;text-align:left;margin-left:185.25pt;margin-top:20.5pt;width:236.45pt;height:44pt;z-index:251711488;mso-position-horizontal:right;mso-position-horizontal-relative:margin" coordsize="19805,4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">
                <v:shape id="Image 219" o:spid="_x0000_s1065" type="#_x0000_t75" style="position:absolute;width:19805;height:4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">
                  <v:imagedata r:id="rId17" o:title=""/>
                  <o:lock v:ext="edit" aspectratio="f"/>
                </v:shape>
                <v:shape id="مربع نص 6" o:spid="_x0000_s1066" type="#_x0000_t202" style="position:absolute;left:301;top:310;width:19304;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" filled="f" stroked="f" strokeweight=".5pt">
                  <v:textbox>
                    <w:txbxContent>
                      <w:p w14:paraId="61503260" w14:textId="5F43C379" w:rsidR="0004256C" w:rsidRPr="00672CD6" w:rsidRDefault="0004256C" w:rsidP="0004256C">
                        <w:pPr>
                          <w:jc w:val="center"/>
                          <w:rPr>
                            <w:rFonts w:ascii="Helvetica Neue W23 for SKY Bd" w:hAnsi="Helvetica Neue W23 for SKY Bd" w:cs="Helvetica Neue W23 for SKY Bd"/>
                            <w:rtl/>
                          </w:rPr>
                        </w:pPr>
                        <w:r w:rsidRPr="00672CD6">
                          <w:rPr>
                            <w:rFonts w:ascii="Helvetica Neue W23 for SKY Bd" w:hAnsi="Helvetica Neue W23 for SKY Bd" w:cs="Helvetica Neue W23 for SKY Bd"/>
                            <w:b/>
                            <w:bCs/>
                            <w:color w:val="FFFFFF" w:themeColor="background1"/>
                            <w:sz w:val="28"/>
                            <w:szCs w:val="28"/>
                            <w:rtl/>
                          </w:rPr>
                          <w:t xml:space="preserve">وحدة </w:t>
                        </w:r>
                        <w:r>
                          <w:rPr>
                            <w:rFonts w:ascii="Helvetica Neue W23 for SKY Bd" w:hAnsi="Helvetica Neue W23 for SKY Bd" w:cs="Helvetica Neue W23 for SKY Bd" w:hint="cs"/>
                            <w:b/>
                            <w:bCs/>
                            <w:color w:val="FFFFFF" w:themeColor="background1"/>
                            <w:sz w:val="28"/>
                            <w:szCs w:val="28"/>
                            <w:rtl/>
                          </w:rPr>
                          <w:t>الشراكات والتطوع</w:t>
                        </w:r>
                      </w:p>
                    </w:txbxContent>
                  </v:textbox>
                </v:shape>
                <w10:wrap anchorx="margin"/>
              </v:group>
            </w:pict>
          </mc:Fallback>
        </mc:AlternateContent>
      </w:r>
    </w:p>
    <w:p w14:paraId="75F7F3CF" w14:textId="77777777" w:rsidR="00956EB2" w:rsidRPr="0019747F" w:rsidRDefault="00956EB2" w:rsidP="00956EB2">
      <w:pPr>
        <w:pStyle w:val="ListParagraph"/>
        <w:tabs>
          <w:tab w:val="left" w:pos="1965"/>
        </w:tabs>
        <w:spacing w:after="0" w:line="240" w:lineRule="auto"/>
        <w:jc w:val="both"/>
        <w:rPr>
          <w:rFonts w:ascii="Helvetica Neue W23 for SKY Reg" w:hAnsi="Helvetica Neue W23 for SKY Reg" w:cs="Helvetica Neue W23 for SKY Reg"/>
          <w:sz w:val="20"/>
          <w:szCs w:val="20"/>
        </w:rPr>
      </w:pPr>
    </w:p>
    <w:p w14:paraId="601B543B" w14:textId="77777777" w:rsidR="00326BC6" w:rsidRPr="0019747F" w:rsidRDefault="00326BC6" w:rsidP="00E32C3C">
      <w:pPr>
        <w:spacing w:after="0" w:line="240" w:lineRule="auto"/>
        <w:ind w:firstLine="435"/>
        <w:jc w:val="both"/>
        <w:rPr>
          <w:rFonts w:ascii="Helvetica Neue W23 for SKY Reg" w:hAnsi="Helvetica Neue W23 for SKY Reg" w:cs="Helvetica Neue W23 for SKY Reg"/>
          <w:sz w:val="28"/>
          <w:szCs w:val="28"/>
          <w:rtl/>
        </w:rPr>
      </w:pPr>
    </w:p>
    <w:p w14:paraId="6DE0A530" w14:textId="497672B5" w:rsidR="001430EB" w:rsidRPr="0019747F" w:rsidRDefault="001430EB" w:rsidP="00E32C3C">
      <w:pPr>
        <w:spacing w:after="0" w:line="240" w:lineRule="auto"/>
        <w:ind w:firstLine="435"/>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وحدة تُعنى بتصميم وإدارة المبادرات النوعية والشراكات مع الجهات الحكومية والقطاع الخاص والقطاع غير الربحي لدعم برامج الموهبة، وفق دليل حوكمة الشراكات والاتفاقيات</w:t>
      </w:r>
      <w:r w:rsidR="00C95F9F" w:rsidRPr="0019747F">
        <w:rPr>
          <w:rFonts w:ascii="Helvetica Neue W23 for SKY Reg" w:hAnsi="Helvetica Neue W23 for SKY Reg" w:cs="Helvetica Neue W23 for SKY Reg"/>
          <w:sz w:val="28"/>
          <w:szCs w:val="28"/>
          <w:rtl/>
        </w:rPr>
        <w:t>، وتُنظم وتدير فرص التطوع داخل قسم الموهوبين وبرامجه، بما ينسجم مع أنظمة التطوع المعتمدة.</w:t>
      </w:r>
    </w:p>
    <w:p w14:paraId="1BAEEB70" w14:textId="4E5B074F" w:rsidR="001430EB" w:rsidRPr="0019747F" w:rsidRDefault="001430EB" w:rsidP="00326BC6">
      <w:pPr>
        <w:spacing w:after="0" w:line="240" w:lineRule="auto"/>
        <w:jc w:val="both"/>
        <w:rPr>
          <w:rFonts w:ascii="Helvetica Neue W23 for SKY Reg" w:hAnsi="Helvetica Neue W23 for SKY Reg" w:cs="Helvetica Neue W23 for SKY Reg"/>
          <w:b/>
          <w:bCs/>
          <w:color w:val="156082" w:themeColor="accent1"/>
          <w:sz w:val="32"/>
          <w:szCs w:val="32"/>
        </w:rPr>
      </w:pPr>
      <w:r w:rsidRPr="0019747F">
        <w:rPr>
          <w:rFonts w:ascii="Helvetica Neue W23 for SKY Reg" w:hAnsi="Helvetica Neue W23 for SKY Reg" w:cs="Helvetica Neue W23 for SKY Reg"/>
          <w:b/>
          <w:bCs/>
          <w:color w:val="156082" w:themeColor="accent1"/>
          <w:sz w:val="32"/>
          <w:szCs w:val="32"/>
          <w:rtl/>
        </w:rPr>
        <w:t>المهام التفصيلية:</w:t>
      </w:r>
    </w:p>
    <w:p w14:paraId="2AFF6E14" w14:textId="77777777" w:rsidR="00943452" w:rsidRPr="0019747F" w:rsidRDefault="00943452" w:rsidP="00943452">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 xml:space="preserve">إعداد نماذج </w:t>
      </w:r>
      <w:proofErr w:type="gramStart"/>
      <w:r w:rsidRPr="0019747F">
        <w:rPr>
          <w:rFonts w:ascii="Helvetica Neue W23 for SKY Reg" w:hAnsi="Helvetica Neue W23 for SKY Reg" w:cs="Helvetica Neue W23 for SKY Reg"/>
          <w:sz w:val="28"/>
          <w:szCs w:val="28"/>
          <w:rtl/>
        </w:rPr>
        <w:t>المبادرات</w:t>
      </w:r>
      <w:proofErr w:type="gramEnd"/>
      <w:r w:rsidRPr="0019747F">
        <w:rPr>
          <w:rFonts w:ascii="Helvetica Neue W23 for SKY Reg" w:hAnsi="Helvetica Neue W23 for SKY Reg" w:cs="Helvetica Neue W23 for SKY Reg"/>
          <w:sz w:val="28"/>
          <w:szCs w:val="28"/>
          <w:rtl/>
        </w:rPr>
        <w:t xml:space="preserve"> وفق أطر واضحة للأهداف والمخرجات.</w:t>
      </w:r>
    </w:p>
    <w:p w14:paraId="242ECCEF" w14:textId="04589D0E" w:rsidR="00943452" w:rsidRPr="0019747F" w:rsidRDefault="00943452" w:rsidP="00943452">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عقد وتوثيق الاجتماعات مع الجهات الشريكة لتحديد الأدوار والمسؤوليات.</w:t>
      </w:r>
    </w:p>
    <w:p w14:paraId="10F6FD86" w14:textId="77777777" w:rsidR="001430EB" w:rsidRPr="0019747F" w:rsidRDefault="001430EB" w:rsidP="001430EB">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lastRenderedPageBreak/>
        <w:t>إعداد جداول تفعيل توضح (الزمان – المكان – الفعاليات – الفئة المستهدفة).</w:t>
      </w:r>
    </w:p>
    <w:p w14:paraId="6E68C010" w14:textId="77777777" w:rsidR="001430EB" w:rsidRPr="0019747F" w:rsidRDefault="001430EB" w:rsidP="001430EB">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متابعة تنفيذ الشراكات وقياس أثرها على المستفيدين.</w:t>
      </w:r>
    </w:p>
    <w:p w14:paraId="439D2378" w14:textId="77777777" w:rsidR="001430EB" w:rsidRPr="0019747F" w:rsidRDefault="001430EB" w:rsidP="001430EB">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تكريم الشركاء ورفع تقارير ختامية عن كل مبادرة أو اتفاقية.</w:t>
      </w:r>
    </w:p>
    <w:p w14:paraId="34E30F9D" w14:textId="799F6258" w:rsidR="00C95F9F" w:rsidRPr="0019747F" w:rsidRDefault="00C95F9F" w:rsidP="00C95F9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تصميم فرص تطوعية مناسبة لبرامج الموهوبين.</w:t>
      </w:r>
    </w:p>
    <w:p w14:paraId="05DACCC3" w14:textId="1ECA4502" w:rsidR="00C95F9F" w:rsidRPr="0019747F" w:rsidRDefault="00C95F9F" w:rsidP="00C95F9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تسجيل المتطوعين والمتطوعات ومتابعة مشاركاتهم.</w:t>
      </w:r>
    </w:p>
    <w:p w14:paraId="35EDF655" w14:textId="5CED22C3" w:rsidR="00C95F9F" w:rsidRPr="0019747F" w:rsidRDefault="00C95F9F" w:rsidP="00C95F9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توثيق ساعات التطوع وإعداد التقارير الدورية عنها.</w:t>
      </w:r>
    </w:p>
    <w:p w14:paraId="050FFC24" w14:textId="22C62E73" w:rsidR="00C95F9F" w:rsidRPr="0019747F" w:rsidRDefault="00C95F9F" w:rsidP="00C95F9F">
      <w:pPr>
        <w:pStyle w:val="ListParagraph"/>
        <w:numPr>
          <w:ilvl w:val="0"/>
          <w:numId w:val="33"/>
        </w:numPr>
        <w:spacing w:after="0" w:line="240" w:lineRule="auto"/>
        <w:jc w:val="both"/>
        <w:rPr>
          <w:rFonts w:ascii="Helvetica Neue W23 for SKY Reg" w:hAnsi="Helvetica Neue W23 for SKY Reg" w:cs="Helvetica Neue W23 for SKY Reg"/>
          <w:sz w:val="28"/>
          <w:szCs w:val="28"/>
          <w:rtl/>
        </w:rPr>
      </w:pPr>
      <w:r w:rsidRPr="0019747F">
        <w:rPr>
          <w:rFonts w:ascii="Helvetica Neue W23 for SKY Reg" w:hAnsi="Helvetica Neue W23 for SKY Reg" w:cs="Helvetica Neue W23 for SKY Reg"/>
          <w:sz w:val="28"/>
          <w:szCs w:val="28"/>
          <w:rtl/>
        </w:rPr>
        <w:t>ضمان التزام أنشطة التطوع بالأنظمة والتعليمات.</w:t>
      </w:r>
    </w:p>
    <w:p w14:paraId="7E667D98" w14:textId="568A7A14" w:rsidR="001430EB" w:rsidRPr="0019747F" w:rsidRDefault="00C95F9F" w:rsidP="00C95F9F">
      <w:pPr>
        <w:pStyle w:val="ListParagraph"/>
        <w:numPr>
          <w:ilvl w:val="0"/>
          <w:numId w:val="33"/>
        </w:numPr>
        <w:spacing w:after="0" w:line="240" w:lineRule="auto"/>
        <w:jc w:val="both"/>
        <w:rPr>
          <w:rFonts w:ascii="Helvetica Neue W23 for SKY Reg" w:hAnsi="Helvetica Neue W23 for SKY Reg" w:cs="Helvetica Neue W23 for SKY Reg"/>
          <w:sz w:val="28"/>
          <w:szCs w:val="28"/>
        </w:rPr>
      </w:pPr>
      <w:r w:rsidRPr="0019747F">
        <w:rPr>
          <w:rFonts w:ascii="Helvetica Neue W23 for SKY Reg" w:hAnsi="Helvetica Neue W23 for SKY Reg" w:cs="Helvetica Neue W23 for SKY Reg"/>
          <w:sz w:val="28"/>
          <w:szCs w:val="28"/>
          <w:rtl/>
        </w:rPr>
        <w:t>تكريم المتطوعين المتميزين وتعزيز استمراريتهم.</w:t>
      </w:r>
    </w:p>
    <w:sectPr w:rsidR="001430EB" w:rsidRPr="0019747F" w:rsidSect="00885993">
      <w:footerReference w:type="default" r:id="rId18"/>
      <w:headerReference w:type="first" r:id="rId19"/>
      <w:footerReference w:type="first" r:id="rId20"/>
      <w:pgSz w:w="12240" w:h="15840"/>
      <w:pgMar w:top="1440" w:right="126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D2C6" w14:textId="77777777" w:rsidR="00285B42" w:rsidRDefault="00285B42" w:rsidP="00CC6B39">
      <w:pPr>
        <w:spacing w:after="0" w:line="240" w:lineRule="auto"/>
      </w:pPr>
      <w:r>
        <w:separator/>
      </w:r>
    </w:p>
  </w:endnote>
  <w:endnote w:type="continuationSeparator" w:id="0">
    <w:p w14:paraId="7080684D" w14:textId="77777777" w:rsidR="00285B42" w:rsidRDefault="00285B42" w:rsidP="00CC6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altName w:val="Arial"/>
    <w:panose1 w:val="020B0804020202020204"/>
    <w:charset w:val="00"/>
    <w:family w:val="swiss"/>
    <w:pitch w:val="variable"/>
    <w:sig w:usb0="00002003" w:usb1="80000000" w:usb2="00000000" w:usb3="00000000" w:csb0="0000004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928798"/>
      <w:docPartObj>
        <w:docPartGallery w:val="Page Numbers (Bottom of Page)"/>
        <w:docPartUnique/>
      </w:docPartObj>
    </w:sdtPr>
    <w:sdtContent>
      <w:p w14:paraId="3DD760F0" w14:textId="7BE27220" w:rsidR="00CC01F1" w:rsidRDefault="00EC2716">
        <w:pPr>
          <w:pStyle w:val="Footer"/>
          <w:jc w:val="center"/>
        </w:pPr>
        <w:r>
          <w:fldChar w:fldCharType="begin"/>
        </w:r>
        <w:r w:rsidR="00BB6295">
          <w:instrText>PAGE   \* MERGEFORMAT</w:instrText>
        </w:r>
        <w:r>
          <w:fldChar w:fldCharType="separate"/>
        </w:r>
        <w:r w:rsidR="00B152E7" w:rsidRPr="00B152E7">
          <w:rPr>
            <w:rFonts w:cs="Aptos"/>
            <w:noProof/>
            <w:lang w:val="ar-SA"/>
          </w:rPr>
          <w:t>10</w:t>
        </w:r>
        <w:r>
          <w:rPr>
            <w:noProof/>
            <w:lang w:val="ar-SA"/>
          </w:rPr>
          <w:fldChar w:fldCharType="end"/>
        </w:r>
      </w:p>
    </w:sdtContent>
  </w:sdt>
  <w:p w14:paraId="0AAEB839" w14:textId="77777777" w:rsidR="00CC01F1" w:rsidRDefault="00B86929">
    <w:pPr>
      <w:pStyle w:val="Footer"/>
    </w:pPr>
    <w:r>
      <w:rPr>
        <w:b/>
        <w:bCs/>
        <w:noProof/>
        <w:sz w:val="28"/>
        <w:szCs w:val="28"/>
      </w:rPr>
      <mc:AlternateContent>
        <mc:Choice Requires="wps">
          <w:drawing>
            <wp:anchor distT="0" distB="0" distL="114300" distR="114300" simplePos="0" relativeHeight="251666432" behindDoc="0" locked="0" layoutInCell="1" allowOverlap="1" wp14:anchorId="71EA6BD6" wp14:editId="4937DB37">
              <wp:simplePos x="0" y="0"/>
              <wp:positionH relativeFrom="column">
                <wp:posOffset>-875030</wp:posOffset>
              </wp:positionH>
              <wp:positionV relativeFrom="paragraph">
                <wp:posOffset>223520</wp:posOffset>
              </wp:positionV>
              <wp:extent cx="7766050" cy="334010"/>
              <wp:effectExtent l="12700" t="12700" r="6350" b="0"/>
              <wp:wrapNone/>
              <wp:docPr id="1919268154" name="مستطيل: زوايا علوية مستديرة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6050" cy="334010"/>
                      </a:xfrm>
                      <a:prstGeom prst="round2SameRect">
                        <a:avLst/>
                      </a:prstGeom>
                      <a:gradFill>
                        <a:gsLst>
                          <a:gs pos="25000">
                            <a:srgbClr val="00B050"/>
                          </a:gs>
                          <a:gs pos="64000">
                            <a:schemeClr val="accent1">
                              <a:lumMod val="100000"/>
                            </a:schemeClr>
                          </a:gs>
                        </a:gsLst>
                        <a:path path="circle">
                          <a:fillToRect l="100000" t="100000"/>
                        </a:path>
                      </a:gradFill>
                    </wps:spPr>
                    <wps:style>
                      <a:lnRef idx="2">
                        <a:schemeClr val="accent1">
                          <a:shade val="15000"/>
                        </a:schemeClr>
                      </a:lnRef>
                      <a:fillRef idx="1">
                        <a:schemeClr val="accent1"/>
                      </a:fillRef>
                      <a:effectRef idx="0">
                        <a:schemeClr val="accent1"/>
                      </a:effectRef>
                      <a:fontRef idx="minor">
                        <a:schemeClr val="lt1"/>
                      </a:fontRef>
                    </wps:style>
                    <wps:txbx>
                      <w:txbxContent>
                        <w:p w14:paraId="65836126" w14:textId="77777777" w:rsidR="00CC01F1" w:rsidRDefault="00CC01F1" w:rsidP="00DB5426">
                          <w:r>
                            <w:rPr>
                              <w:rFonts w:hint="cs"/>
                              <w:rtl/>
                            </w:rPr>
                            <w:t>الإدارة العامة للتعليم بمنطقة الرياض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EA6BD6" id="مستطيل: زوايا علوية مستديرة 17" o:spid="_x0000_s1067" style="position:absolute;margin-left:-68.9pt;margin-top:17.6pt;width:611.5pt;height:2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7766050,3340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" adj="-11796480,,5400" path="m55669,l7710381,v30745,,55669,24924,55669,55669l7766050,334010r,l,334010r,l,55669c,24924,24924,,55669,xe" fillcolor="#00b050" strokecolor="#030e13 [484]" strokeweight="1.5pt">
              <v:fill color2="#156082 [3204]" focusposition="1,1" focussize="" colors="0 #00b050;.25 #00b050" focus="100%" type="gradientRadial"/>
              <v:stroke joinstyle="miter"/>
              <v:formulas/>
              <v:path arrowok="t" o:connecttype="custom" o:connectlocs="55669,0;7710381,0;7766050,55669;7766050,334010;7766050,334010;0,334010;0,334010;0,55669;55669,0" o:connectangles="0,0,0,0,0,0,0,0,0" textboxrect="0,0,7766050,334010"/>
              <v:textbox>
                <w:txbxContent>
                  <w:p w14:paraId="65836126" w14:textId="77777777" w:rsidR="00CC01F1" w:rsidRDefault="00CC01F1" w:rsidP="00DB5426">
                    <w:r>
                      <w:rPr>
                        <w:rFonts w:hint="cs"/>
                        <w:rtl/>
                      </w:rPr>
                      <w:t>الإدارة العامة للتعليم بمنطقة الرياض</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49B4" w14:textId="77777777" w:rsidR="00CC01F1" w:rsidRDefault="00B86929">
    <w:pPr>
      <w:pStyle w:val="Footer"/>
    </w:pPr>
    <w:r>
      <w:rPr>
        <w:rFonts w:ascii="Arial" w:eastAsia="Arial" w:hAnsi="Arial" w:cs="Arial"/>
        <w:b/>
        <w:bCs/>
        <w:noProof/>
        <w:sz w:val="28"/>
        <w:szCs w:val="28"/>
      </w:rPr>
      <mc:AlternateContent>
        <mc:Choice Requires="wps">
          <w:drawing>
            <wp:anchor distT="0" distB="0" distL="114300" distR="114300" simplePos="0" relativeHeight="251664384" behindDoc="0" locked="0" layoutInCell="1" allowOverlap="1" wp14:anchorId="4D347BB6" wp14:editId="717AD82B">
              <wp:simplePos x="0" y="0"/>
              <wp:positionH relativeFrom="column">
                <wp:posOffset>-857250</wp:posOffset>
              </wp:positionH>
              <wp:positionV relativeFrom="paragraph">
                <wp:posOffset>256540</wp:posOffset>
              </wp:positionV>
              <wp:extent cx="7677150" cy="334010"/>
              <wp:effectExtent l="12700" t="12700" r="6350" b="0"/>
              <wp:wrapNone/>
              <wp:docPr id="1849640753" name="مستطيل: زوايا علوية مستديرة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0" cy="334010"/>
                      </a:xfrm>
                      <a:prstGeom prst="round2SameRect">
                        <a:avLst/>
                      </a:prstGeom>
                      <a:gradFill>
                        <a:gsLst>
                          <a:gs pos="25000">
                            <a:srgbClr val="00B050"/>
                          </a:gs>
                          <a:gs pos="64000">
                            <a:srgbClr val="4F81BD">
                              <a:lumMod val="100000"/>
                            </a:srgbClr>
                          </a:gs>
                        </a:gsLst>
                        <a:path path="circle">
                          <a:fillToRect l="100000" t="100000"/>
                        </a:path>
                      </a:gradFill>
                      <a:ln w="25400" cap="flat" cmpd="sng" algn="ctr">
                        <a:solidFill>
                          <a:srgbClr val="4F81BD">
                            <a:shade val="15000"/>
                          </a:srgbClr>
                        </a:solidFill>
                        <a:prstDash val="solid"/>
                      </a:ln>
                      <a:effectLst/>
                    </wps:spPr>
                    <wps:txbx>
                      <w:txbxContent>
                        <w:p w14:paraId="60FE0762" w14:textId="77777777" w:rsidR="00CC01F1" w:rsidRPr="00672CD6" w:rsidRDefault="00CC01F1" w:rsidP="0048660B">
                          <w:pPr>
                            <w:rPr>
                              <w:color w:val="FFFFFF" w:themeColor="background1"/>
                            </w:rPr>
                          </w:pPr>
                          <w:r w:rsidRPr="00672CD6">
                            <w:rPr>
                              <w:rFonts w:hint="cs"/>
                              <w:color w:val="FFFFFF" w:themeColor="background1"/>
                              <w:rtl/>
                            </w:rPr>
                            <w:t>الإدارة العامة للتعليم بمنطقة الرياض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D347BB6" id="مستطيل: زوايا علوية مستديرة 14" o:spid="_x0000_s1070" style="position:absolute;margin-left:-67.5pt;margin-top:20.2pt;width:604.5pt;height:2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7677150,3340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" adj="-11796480,,5400" path="m55669,l7621481,v30745,,55669,24924,55669,55669l7677150,334010r,l,334010r,l,55669c,24924,24924,,55669,xe" fillcolor="#00b050" strokecolor="#1c334e" strokeweight="2pt">
              <v:fill color2="#4f81bd" focusposition="1,1" focussize="" colors="0 #00b050;.25 #00b050" focus="100%" type="gradientRadial"/>
              <v:stroke joinstyle="miter"/>
              <v:formulas/>
              <v:path arrowok="t" o:connecttype="custom" o:connectlocs="55669,0;7621481,0;7677150,55669;7677150,334010;7677150,334010;0,334010;0,334010;0,55669;55669,0" o:connectangles="0,0,0,0,0,0,0,0,0" textboxrect="0,0,7677150,334010"/>
              <v:textbox>
                <w:txbxContent>
                  <w:p w14:paraId="60FE0762" w14:textId="77777777" w:rsidR="00CC01F1" w:rsidRPr="00672CD6" w:rsidRDefault="00CC01F1" w:rsidP="0048660B">
                    <w:pPr>
                      <w:rPr>
                        <w:color w:val="FFFFFF" w:themeColor="background1"/>
                      </w:rPr>
                    </w:pPr>
                    <w:r w:rsidRPr="00672CD6">
                      <w:rPr>
                        <w:rFonts w:hint="cs"/>
                        <w:color w:val="FFFFFF" w:themeColor="background1"/>
                        <w:rtl/>
                      </w:rPr>
                      <w:t>الإدارة العامة للتعليم بمنطقة الرياض</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8B3D" w14:textId="77777777" w:rsidR="00285B42" w:rsidRDefault="00285B42" w:rsidP="00CC6B39">
      <w:pPr>
        <w:spacing w:after="0" w:line="240" w:lineRule="auto"/>
      </w:pPr>
      <w:r>
        <w:separator/>
      </w:r>
    </w:p>
  </w:footnote>
  <w:footnote w:type="continuationSeparator" w:id="0">
    <w:p w14:paraId="73FD3570" w14:textId="77777777" w:rsidR="00285B42" w:rsidRDefault="00285B42" w:rsidP="00CC6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BE0" w14:textId="77777777" w:rsidR="00CC01F1" w:rsidRDefault="00B86929">
    <w:pPr>
      <w:pStyle w:val="Header"/>
    </w:pPr>
    <w:r>
      <w:rPr>
        <w:noProof/>
      </w:rPr>
      <mc:AlternateContent>
        <mc:Choice Requires="wps">
          <w:drawing>
            <wp:anchor distT="0" distB="0" distL="114300" distR="114300" simplePos="0" relativeHeight="251662336" behindDoc="0" locked="0" layoutInCell="1" allowOverlap="1" wp14:anchorId="7EE1AB29" wp14:editId="32705076">
              <wp:simplePos x="0" y="0"/>
              <wp:positionH relativeFrom="column">
                <wp:posOffset>-552450</wp:posOffset>
              </wp:positionH>
              <wp:positionV relativeFrom="paragraph">
                <wp:posOffset>-171450</wp:posOffset>
              </wp:positionV>
              <wp:extent cx="2540000" cy="762000"/>
              <wp:effectExtent l="0" t="0" r="0" b="0"/>
              <wp:wrapNone/>
              <wp:docPr id="1660530954"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0" cy="762000"/>
                      </a:xfrm>
                      <a:prstGeom prst="rect">
                        <a:avLst/>
                      </a:prstGeom>
                      <a:noFill/>
                      <a:ln w="6350">
                        <a:noFill/>
                      </a:ln>
                    </wps:spPr>
                    <wps:txbx>
                      <w:txbxContent>
                        <w:p w14:paraId="4349A396" w14:textId="74FBE5F1" w:rsidR="00CC01F1" w:rsidRPr="0048660B" w:rsidRDefault="00CC01F1" w:rsidP="0048660B">
                          <w:pPr>
                            <w:jc w:val="center"/>
                            <w:rPr>
                              <w:rFonts w:ascii="Calibri" w:hAnsi="Calibri" w:cs="Calibri"/>
                              <w:b/>
                              <w:bCs/>
                              <w:color w:val="FFFFFF" w:themeColor="background1"/>
                              <w:sz w:val="28"/>
                              <w:szCs w:val="28"/>
                              <w:rtl/>
                            </w:rPr>
                          </w:pPr>
                          <w:r>
                            <w:rPr>
                              <w:rFonts w:ascii="Calibri" w:hAnsi="Calibri" w:cs="Calibri" w:hint="cs"/>
                              <w:b/>
                              <w:bCs/>
                              <w:color w:val="FFFFFF" w:themeColor="background1"/>
                              <w:sz w:val="28"/>
                              <w:szCs w:val="28"/>
                              <w:rtl/>
                            </w:rPr>
                            <w:t xml:space="preserve">المساعد للشؤون </w:t>
                          </w:r>
                          <w:r w:rsidR="007B3553">
                            <w:rPr>
                              <w:rFonts w:ascii="Calibri" w:hAnsi="Calibri" w:cs="Calibri" w:hint="cs"/>
                              <w:b/>
                              <w:bCs/>
                              <w:color w:val="FFFFFF" w:themeColor="background1"/>
                              <w:sz w:val="28"/>
                              <w:szCs w:val="28"/>
                              <w:rtl/>
                            </w:rPr>
                            <w:t>التعليمية</w:t>
                          </w:r>
                          <w:r>
                            <w:rPr>
                              <w:rFonts w:ascii="Calibri" w:hAnsi="Calibri" w:cs="Calibri" w:hint="cs"/>
                              <w:b/>
                              <w:bCs/>
                              <w:color w:val="FFFFFF" w:themeColor="background1"/>
                              <w:sz w:val="28"/>
                              <w:szCs w:val="28"/>
                              <w:rtl/>
                            </w:rPr>
                            <w:t xml:space="preserve"> </w:t>
                          </w:r>
                        </w:p>
                        <w:p w14:paraId="7B158C60" w14:textId="77777777" w:rsidR="00CC01F1" w:rsidRPr="0048660B" w:rsidRDefault="00CC01F1" w:rsidP="0048660B">
                          <w:pPr>
                            <w:jc w:val="center"/>
                            <w:rPr>
                              <w:rFonts w:ascii="Calibri" w:hAnsi="Calibri" w:cs="Calibri"/>
                              <w:b/>
                              <w:bCs/>
                              <w:color w:val="FFFFFF" w:themeColor="background1"/>
                              <w:sz w:val="28"/>
                              <w:szCs w:val="28"/>
                              <w:rtl/>
                            </w:rPr>
                          </w:pPr>
                          <w:r>
                            <w:rPr>
                              <w:rFonts w:ascii="Calibri" w:hAnsi="Calibri" w:cs="Calibri" w:hint="cs"/>
                              <w:b/>
                              <w:bCs/>
                              <w:color w:val="FFFFFF" w:themeColor="background1"/>
                              <w:sz w:val="28"/>
                              <w:szCs w:val="28"/>
                              <w:rtl/>
                            </w:rPr>
                            <w:t>إدارة تنمية القدرات- قسم الموهوبين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1AB29" id="_x0000_t202" coordsize="21600,21600" o:spt="202" path="m,l,21600r21600,l21600,xe">
              <v:stroke joinstyle="miter"/>
              <v:path gradientshapeok="t" o:connecttype="rect"/>
            </v:shapetype>
            <v:shape id="مربع نص 16" o:spid="_x0000_s1068" type="#_x0000_t202" style="position:absolute;margin-left:-43.5pt;margin-top:-13.5pt;width:200pt;height:6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" filled="f" stroked="f" strokeweight=".5pt">
              <v:textbox>
                <w:txbxContent>
                  <w:p w14:paraId="4349A396" w14:textId="74FBE5F1" w:rsidR="00CC01F1" w:rsidRPr="0048660B" w:rsidRDefault="00CC01F1" w:rsidP="0048660B">
                    <w:pPr>
                      <w:jc w:val="center"/>
                      <w:rPr>
                        <w:rFonts w:ascii="Calibri" w:hAnsi="Calibri" w:cs="Calibri"/>
                        <w:b/>
                        <w:bCs/>
                        <w:color w:val="FFFFFF" w:themeColor="background1"/>
                        <w:sz w:val="28"/>
                        <w:szCs w:val="28"/>
                        <w:rtl/>
                      </w:rPr>
                    </w:pPr>
                    <w:r>
                      <w:rPr>
                        <w:rFonts w:ascii="Calibri" w:hAnsi="Calibri" w:cs="Calibri" w:hint="cs"/>
                        <w:b/>
                        <w:bCs/>
                        <w:color w:val="FFFFFF" w:themeColor="background1"/>
                        <w:sz w:val="28"/>
                        <w:szCs w:val="28"/>
                        <w:rtl/>
                      </w:rPr>
                      <w:t xml:space="preserve">المساعد للشؤون </w:t>
                    </w:r>
                    <w:r w:rsidR="007B3553">
                      <w:rPr>
                        <w:rFonts w:ascii="Calibri" w:hAnsi="Calibri" w:cs="Calibri" w:hint="cs"/>
                        <w:b/>
                        <w:bCs/>
                        <w:color w:val="FFFFFF" w:themeColor="background1"/>
                        <w:sz w:val="28"/>
                        <w:szCs w:val="28"/>
                        <w:rtl/>
                      </w:rPr>
                      <w:t>التعليمية</w:t>
                    </w:r>
                    <w:r>
                      <w:rPr>
                        <w:rFonts w:ascii="Calibri" w:hAnsi="Calibri" w:cs="Calibri" w:hint="cs"/>
                        <w:b/>
                        <w:bCs/>
                        <w:color w:val="FFFFFF" w:themeColor="background1"/>
                        <w:sz w:val="28"/>
                        <w:szCs w:val="28"/>
                        <w:rtl/>
                      </w:rPr>
                      <w:t xml:space="preserve"> </w:t>
                    </w:r>
                  </w:p>
                  <w:p w14:paraId="7B158C60" w14:textId="77777777" w:rsidR="00CC01F1" w:rsidRPr="0048660B" w:rsidRDefault="00CC01F1" w:rsidP="0048660B">
                    <w:pPr>
                      <w:jc w:val="center"/>
                      <w:rPr>
                        <w:rFonts w:ascii="Calibri" w:hAnsi="Calibri" w:cs="Calibri"/>
                        <w:b/>
                        <w:bCs/>
                        <w:color w:val="FFFFFF" w:themeColor="background1"/>
                        <w:sz w:val="28"/>
                        <w:szCs w:val="28"/>
                        <w:rtl/>
                      </w:rPr>
                    </w:pPr>
                    <w:r>
                      <w:rPr>
                        <w:rFonts w:ascii="Calibri" w:hAnsi="Calibri" w:cs="Calibri" w:hint="cs"/>
                        <w:b/>
                        <w:bCs/>
                        <w:color w:val="FFFFFF" w:themeColor="background1"/>
                        <w:sz w:val="28"/>
                        <w:szCs w:val="28"/>
                        <w:rtl/>
                      </w:rPr>
                      <w:t>إدارة تنمية القدرات- قسم الموهوبين</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9CB8F6B" wp14:editId="3149B977">
              <wp:simplePos x="0" y="0"/>
              <wp:positionH relativeFrom="column">
                <wp:posOffset>2362200</wp:posOffset>
              </wp:positionH>
              <wp:positionV relativeFrom="paragraph">
                <wp:posOffset>-203200</wp:posOffset>
              </wp:positionV>
              <wp:extent cx="1771650" cy="762000"/>
              <wp:effectExtent l="0" t="0" r="0" b="0"/>
              <wp:wrapNone/>
              <wp:docPr id="2004765972" name="مربع نص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762000"/>
                      </a:xfrm>
                      <a:prstGeom prst="rect">
                        <a:avLst/>
                      </a:prstGeom>
                      <a:noFill/>
                      <a:ln w="6350">
                        <a:noFill/>
                      </a:ln>
                    </wps:spPr>
                    <wps:txbx>
                      <w:txbxContent>
                        <w:p w14:paraId="06E17E16" w14:textId="77777777" w:rsidR="00CC01F1" w:rsidRPr="0048660B" w:rsidRDefault="00CC01F1" w:rsidP="0048660B">
                          <w:pPr>
                            <w:jc w:val="center"/>
                            <w:rPr>
                              <w:rFonts w:ascii="Calibri" w:hAnsi="Calibri" w:cs="Calibri"/>
                              <w:b/>
                              <w:bCs/>
                              <w:color w:val="FFFFFF" w:themeColor="background1"/>
                              <w:sz w:val="28"/>
                              <w:szCs w:val="28"/>
                              <w:rtl/>
                            </w:rPr>
                          </w:pPr>
                          <w:r w:rsidRPr="0048660B">
                            <w:rPr>
                              <w:rFonts w:ascii="Calibri" w:hAnsi="Calibri" w:cs="Calibri"/>
                              <w:b/>
                              <w:bCs/>
                              <w:color w:val="FFFFFF" w:themeColor="background1"/>
                              <w:sz w:val="28"/>
                              <w:szCs w:val="28"/>
                              <w:rtl/>
                            </w:rPr>
                            <w:t>الإدارة العامة للتعليم</w:t>
                          </w:r>
                        </w:p>
                        <w:p w14:paraId="13AEBF1A" w14:textId="77777777" w:rsidR="00CC01F1" w:rsidRPr="0048660B" w:rsidRDefault="00CC01F1" w:rsidP="0048660B">
                          <w:pPr>
                            <w:jc w:val="center"/>
                            <w:rPr>
                              <w:rFonts w:ascii="Calibri" w:hAnsi="Calibri" w:cs="Calibri"/>
                              <w:b/>
                              <w:bCs/>
                              <w:color w:val="FFFFFF" w:themeColor="background1"/>
                              <w:sz w:val="28"/>
                              <w:szCs w:val="28"/>
                              <w:rtl/>
                            </w:rPr>
                          </w:pPr>
                          <w:r w:rsidRPr="0048660B">
                            <w:rPr>
                              <w:rFonts w:ascii="Calibri" w:hAnsi="Calibri" w:cs="Calibri"/>
                              <w:b/>
                              <w:bCs/>
                              <w:color w:val="FFFFFF" w:themeColor="background1"/>
                              <w:sz w:val="28"/>
                              <w:szCs w:val="28"/>
                              <w:rtl/>
                            </w:rPr>
                            <w:t>بمنطقة الرياض</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B8F6B" id="مربع نص 15" o:spid="_x0000_s1069" type="#_x0000_t202" style="position:absolute;margin-left:186pt;margin-top:-16pt;width:139.5pt;height: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" filled="f" stroked="f" strokeweight=".5pt">
              <v:textbox>
                <w:txbxContent>
                  <w:p w14:paraId="06E17E16" w14:textId="77777777" w:rsidR="00CC01F1" w:rsidRPr="0048660B" w:rsidRDefault="00CC01F1" w:rsidP="0048660B">
                    <w:pPr>
                      <w:jc w:val="center"/>
                      <w:rPr>
                        <w:rFonts w:ascii="Calibri" w:hAnsi="Calibri" w:cs="Calibri"/>
                        <w:b/>
                        <w:bCs/>
                        <w:color w:val="FFFFFF" w:themeColor="background1"/>
                        <w:sz w:val="28"/>
                        <w:szCs w:val="28"/>
                        <w:rtl/>
                      </w:rPr>
                    </w:pPr>
                    <w:r w:rsidRPr="0048660B">
                      <w:rPr>
                        <w:rFonts w:ascii="Calibri" w:hAnsi="Calibri" w:cs="Calibri"/>
                        <w:b/>
                        <w:bCs/>
                        <w:color w:val="FFFFFF" w:themeColor="background1"/>
                        <w:sz w:val="28"/>
                        <w:szCs w:val="28"/>
                        <w:rtl/>
                      </w:rPr>
                      <w:t>الإدارة العامة للتعليم</w:t>
                    </w:r>
                  </w:p>
                  <w:p w14:paraId="13AEBF1A" w14:textId="77777777" w:rsidR="00CC01F1" w:rsidRPr="0048660B" w:rsidRDefault="00CC01F1" w:rsidP="0048660B">
                    <w:pPr>
                      <w:jc w:val="center"/>
                      <w:rPr>
                        <w:rFonts w:ascii="Calibri" w:hAnsi="Calibri" w:cs="Calibri"/>
                        <w:b/>
                        <w:bCs/>
                        <w:color w:val="FFFFFF" w:themeColor="background1"/>
                        <w:sz w:val="28"/>
                        <w:szCs w:val="28"/>
                        <w:rtl/>
                      </w:rPr>
                    </w:pPr>
                    <w:r w:rsidRPr="0048660B">
                      <w:rPr>
                        <w:rFonts w:ascii="Calibri" w:hAnsi="Calibri" w:cs="Calibri"/>
                        <w:b/>
                        <w:bCs/>
                        <w:color w:val="FFFFFF" w:themeColor="background1"/>
                        <w:sz w:val="28"/>
                        <w:szCs w:val="28"/>
                        <w:rtl/>
                      </w:rPr>
                      <w:t>بمنطقة الرياض</w:t>
                    </w: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745CC98B" wp14:editId="26ACC5FE">
              <wp:simplePos x="0" y="0"/>
              <wp:positionH relativeFrom="column">
                <wp:posOffset>-952500</wp:posOffset>
              </wp:positionH>
              <wp:positionV relativeFrom="paragraph">
                <wp:posOffset>-444500</wp:posOffset>
              </wp:positionV>
              <wp:extent cx="7839075" cy="1329690"/>
              <wp:effectExtent l="0" t="0" r="0" b="0"/>
              <wp:wrapNone/>
              <wp:docPr id="107293413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39075" cy="1329690"/>
                        <a:chOff x="0" y="0"/>
                        <a:chExt cx="75603" cy="13296"/>
                      </a:xfrm>
                    </wpg:grpSpPr>
                    <pic:pic xmlns:pic="http://schemas.openxmlformats.org/drawingml/2006/picture">
                      <pic:nvPicPr>
                        <pic:cNvPr id="1834445236" name="Image 1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860"/>
                          <a:ext cx="75600" cy="10979"/>
                        </a:xfrm>
                        <a:prstGeom prst="rect">
                          <a:avLst/>
                        </a:prstGeom>
                        <a:noFill/>
                        <a:extLst>
                          <a:ext uri="{909E8E84-426E-40DD-AFC4-6F175D3DCCD1}">
                            <a14:hiddenFill xmlns:a14="http://schemas.microsoft.com/office/drawing/2010/main">
                              <a:solidFill>
                                <a:srgbClr val="FFFFFF"/>
                              </a:solidFill>
                            </a14:hiddenFill>
                          </a:ext>
                        </a:extLst>
                      </pic:spPr>
                    </pic:pic>
                    <wps:wsp>
                      <wps:cNvPr id="1747135814" name="Graphic 14"/>
                      <wps:cNvSpPr>
                        <a:spLocks/>
                      </wps:cNvSpPr>
                      <wps:spPr bwMode="auto">
                        <a:xfrm>
                          <a:off x="31464" y="2861"/>
                          <a:ext cx="18174" cy="6065"/>
                        </a:xfrm>
                        <a:custGeom>
                          <a:avLst/>
                          <a:gdLst>
                            <a:gd name="T0" fmla="*/ 195 w 1817370"/>
                            <a:gd name="T1" fmla="*/ 28 h 606425"/>
                            <a:gd name="T2" fmla="*/ 167 w 1817370"/>
                            <a:gd name="T3" fmla="*/ 0 h 606425"/>
                            <a:gd name="T4" fmla="*/ 28 w 1817370"/>
                            <a:gd name="T5" fmla="*/ 0 h 606425"/>
                            <a:gd name="T6" fmla="*/ 0 w 1817370"/>
                            <a:gd name="T7" fmla="*/ 28 h 606425"/>
                            <a:gd name="T8" fmla="*/ 0 w 1817370"/>
                            <a:gd name="T9" fmla="*/ 5907 h 606425"/>
                            <a:gd name="T10" fmla="*/ 28 w 1817370"/>
                            <a:gd name="T11" fmla="*/ 5935 h 606425"/>
                            <a:gd name="T12" fmla="*/ 63 w 1817370"/>
                            <a:gd name="T13" fmla="*/ 5935 h 606425"/>
                            <a:gd name="T14" fmla="*/ 167 w 1817370"/>
                            <a:gd name="T15" fmla="*/ 5935 h 606425"/>
                            <a:gd name="T16" fmla="*/ 195 w 1817370"/>
                            <a:gd name="T17" fmla="*/ 5907 h 606425"/>
                            <a:gd name="T18" fmla="*/ 195 w 1817370"/>
                            <a:gd name="T19" fmla="*/ 28 h 606425"/>
                            <a:gd name="T20" fmla="*/ 18173 w 1817370"/>
                            <a:gd name="T21" fmla="*/ 155 h 606425"/>
                            <a:gd name="T22" fmla="*/ 18145 w 1817370"/>
                            <a:gd name="T23" fmla="*/ 127 h 606425"/>
                            <a:gd name="T24" fmla="*/ 18006 w 1817370"/>
                            <a:gd name="T25" fmla="*/ 127 h 606425"/>
                            <a:gd name="T26" fmla="*/ 17978 w 1817370"/>
                            <a:gd name="T27" fmla="*/ 155 h 606425"/>
                            <a:gd name="T28" fmla="*/ 17978 w 1817370"/>
                            <a:gd name="T29" fmla="*/ 6034 h 606425"/>
                            <a:gd name="T30" fmla="*/ 18006 w 1817370"/>
                            <a:gd name="T31" fmla="*/ 6062 h 606425"/>
                            <a:gd name="T32" fmla="*/ 18041 w 1817370"/>
                            <a:gd name="T33" fmla="*/ 6062 h 606425"/>
                            <a:gd name="T34" fmla="*/ 18145 w 1817370"/>
                            <a:gd name="T35" fmla="*/ 6062 h 606425"/>
                            <a:gd name="T36" fmla="*/ 18173 w 1817370"/>
                            <a:gd name="T37" fmla="*/ 6034 h 606425"/>
                            <a:gd name="T38" fmla="*/ 18173 w 1817370"/>
                            <a:gd name="T39" fmla="*/ 155 h 606425"/>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817370" h="606425">
                              <a:moveTo>
                                <a:pt x="19532" y="2832"/>
                              </a:moveTo>
                              <a:lnTo>
                                <a:pt x="16700" y="0"/>
                              </a:lnTo>
                              <a:lnTo>
                                <a:pt x="2844" y="0"/>
                              </a:lnTo>
                              <a:lnTo>
                                <a:pt x="0" y="2832"/>
                              </a:lnTo>
                              <a:lnTo>
                                <a:pt x="0" y="590638"/>
                              </a:lnTo>
                              <a:lnTo>
                                <a:pt x="2844" y="593471"/>
                              </a:lnTo>
                              <a:lnTo>
                                <a:pt x="6337" y="593471"/>
                              </a:lnTo>
                              <a:lnTo>
                                <a:pt x="16700" y="593471"/>
                              </a:lnTo>
                              <a:lnTo>
                                <a:pt x="19532" y="590638"/>
                              </a:lnTo>
                              <a:lnTo>
                                <a:pt x="19532" y="2832"/>
                              </a:lnTo>
                              <a:close/>
                            </a:path>
                            <a:path w="1817370" h="606425">
                              <a:moveTo>
                                <a:pt x="1817306" y="15532"/>
                              </a:moveTo>
                              <a:lnTo>
                                <a:pt x="1814474" y="12700"/>
                              </a:lnTo>
                              <a:lnTo>
                                <a:pt x="1800618" y="12700"/>
                              </a:lnTo>
                              <a:lnTo>
                                <a:pt x="1797773" y="15532"/>
                              </a:lnTo>
                              <a:lnTo>
                                <a:pt x="1797773" y="603338"/>
                              </a:lnTo>
                              <a:lnTo>
                                <a:pt x="1800618" y="606171"/>
                              </a:lnTo>
                              <a:lnTo>
                                <a:pt x="1804111" y="606171"/>
                              </a:lnTo>
                              <a:lnTo>
                                <a:pt x="1814474" y="606171"/>
                              </a:lnTo>
                              <a:lnTo>
                                <a:pt x="1817306" y="603338"/>
                              </a:lnTo>
                              <a:lnTo>
                                <a:pt x="1817306" y="155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5762203" name="Image 1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51226" y="2392"/>
                          <a:ext cx="8219" cy="2547"/>
                        </a:xfrm>
                        <a:prstGeom prst="rect">
                          <a:avLst/>
                        </a:prstGeom>
                        <a:noFill/>
                        <a:extLst>
                          <a:ext uri="{909E8E84-426E-40DD-AFC4-6F175D3DCCD1}">
                            <a14:hiddenFill xmlns:a14="http://schemas.microsoft.com/office/drawing/2010/main">
                              <a:solidFill>
                                <a:srgbClr val="FFFFFF"/>
                              </a:solidFill>
                            </a14:hiddenFill>
                          </a:ext>
                        </a:extLst>
                      </pic:spPr>
                    </pic:pic>
                    <wps:wsp>
                      <wps:cNvPr id="703717324" name="Graphic 19"/>
                      <wps:cNvSpPr>
                        <a:spLocks/>
                      </wps:cNvSpPr>
                      <wps:spPr bwMode="auto">
                        <a:xfrm>
                          <a:off x="55213" y="5023"/>
                          <a:ext cx="242" cy="254"/>
                        </a:xfrm>
                        <a:custGeom>
                          <a:avLst/>
                          <a:gdLst>
                            <a:gd name="T0" fmla="*/ 151 w 24130"/>
                            <a:gd name="T1" fmla="*/ 0 h 25400"/>
                            <a:gd name="T2" fmla="*/ 57 w 24130"/>
                            <a:gd name="T3" fmla="*/ 0 h 25400"/>
                            <a:gd name="T4" fmla="*/ 1 w 24130"/>
                            <a:gd name="T5" fmla="*/ 59 h 25400"/>
                            <a:gd name="T6" fmla="*/ 0 w 24130"/>
                            <a:gd name="T7" fmla="*/ 156 h 25400"/>
                            <a:gd name="T8" fmla="*/ 14 w 24130"/>
                            <a:gd name="T9" fmla="*/ 189 h 25400"/>
                            <a:gd name="T10" fmla="*/ 60 w 24130"/>
                            <a:gd name="T11" fmla="*/ 235 h 25400"/>
                            <a:gd name="T12" fmla="*/ 88 w 24130"/>
                            <a:gd name="T13" fmla="*/ 248 h 25400"/>
                            <a:gd name="T14" fmla="*/ 150 w 24130"/>
                            <a:gd name="T15" fmla="*/ 248 h 25400"/>
                            <a:gd name="T16" fmla="*/ 181 w 24130"/>
                            <a:gd name="T17" fmla="*/ 235 h 25400"/>
                            <a:gd name="T18" fmla="*/ 226 w 24130"/>
                            <a:gd name="T19" fmla="*/ 189 h 25400"/>
                            <a:gd name="T20" fmla="*/ 238 w 24130"/>
                            <a:gd name="T21" fmla="*/ 156 h 25400"/>
                            <a:gd name="T22" fmla="*/ 238 w 24130"/>
                            <a:gd name="T23" fmla="*/ 91 h 25400"/>
                            <a:gd name="T24" fmla="*/ 226 w 24130"/>
                            <a:gd name="T25" fmla="*/ 59 h 25400"/>
                            <a:gd name="T26" fmla="*/ 181 w 24130"/>
                            <a:gd name="T27" fmla="*/ 12 h 25400"/>
                            <a:gd name="T28" fmla="*/ 151 w 24130"/>
                            <a:gd name="T29" fmla="*/ 0 h 254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24130" h="25400">
                              <a:moveTo>
                                <a:pt x="15062" y="0"/>
                              </a:moveTo>
                              <a:lnTo>
                                <a:pt x="5702" y="0"/>
                              </a:lnTo>
                              <a:lnTo>
                                <a:pt x="88" y="5867"/>
                              </a:lnTo>
                              <a:lnTo>
                                <a:pt x="0" y="15633"/>
                              </a:lnTo>
                              <a:lnTo>
                                <a:pt x="1442" y="18897"/>
                              </a:lnTo>
                              <a:lnTo>
                                <a:pt x="5971" y="23545"/>
                              </a:lnTo>
                              <a:lnTo>
                                <a:pt x="8788" y="24841"/>
                              </a:lnTo>
                              <a:lnTo>
                                <a:pt x="14973" y="24841"/>
                              </a:lnTo>
                              <a:lnTo>
                                <a:pt x="18046" y="23545"/>
                              </a:lnTo>
                              <a:lnTo>
                                <a:pt x="22491" y="18897"/>
                              </a:lnTo>
                              <a:lnTo>
                                <a:pt x="23761" y="15633"/>
                              </a:lnTo>
                              <a:lnTo>
                                <a:pt x="23749" y="9131"/>
                              </a:lnTo>
                              <a:lnTo>
                                <a:pt x="22491" y="5867"/>
                              </a:lnTo>
                              <a:lnTo>
                                <a:pt x="18046" y="1231"/>
                              </a:lnTo>
                              <a:lnTo>
                                <a:pt x="1506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73808607" name="Image 20"/>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51153" y="6440"/>
                          <a:ext cx="8216" cy="2574"/>
                        </a:xfrm>
                        <a:prstGeom prst="rect">
                          <a:avLst/>
                        </a:prstGeom>
                        <a:noFill/>
                        <a:extLst>
                          <a:ext uri="{909E8E84-426E-40DD-AFC4-6F175D3DCCD1}">
                            <a14:hiddenFill xmlns:a14="http://schemas.microsoft.com/office/drawing/2010/main">
                              <a:solidFill>
                                <a:srgbClr val="FFFFFF"/>
                              </a:solidFill>
                            </a14:hiddenFill>
                          </a:ext>
                        </a:extLst>
                      </pic:spPr>
                    </pic:pic>
                    <wps:wsp>
                      <wps:cNvPr id="1771060219" name="Graphic 21"/>
                      <wps:cNvSpPr>
                        <a:spLocks/>
                      </wps:cNvSpPr>
                      <wps:spPr bwMode="auto">
                        <a:xfrm>
                          <a:off x="0" y="0"/>
                          <a:ext cx="75603" cy="13296"/>
                        </a:xfrm>
                        <a:custGeom>
                          <a:avLst/>
                          <a:gdLst>
                            <a:gd name="T0" fmla="*/ 75600 w 7560309"/>
                            <a:gd name="T1" fmla="*/ 12070 h 1329690"/>
                            <a:gd name="T2" fmla="*/ 0 w 7560309"/>
                            <a:gd name="T3" fmla="*/ 12070 h 1329690"/>
                            <a:gd name="T4" fmla="*/ 0 w 7560309"/>
                            <a:gd name="T5" fmla="*/ 13292 h 1329690"/>
                            <a:gd name="T6" fmla="*/ 75600 w 7560309"/>
                            <a:gd name="T7" fmla="*/ 13292 h 1329690"/>
                            <a:gd name="T8" fmla="*/ 75600 w 7560309"/>
                            <a:gd name="T9" fmla="*/ 12070 h 1329690"/>
                            <a:gd name="T10" fmla="*/ 75600 w 7560309"/>
                            <a:gd name="T11" fmla="*/ 0 h 1329690"/>
                            <a:gd name="T12" fmla="*/ 0 w 7560309"/>
                            <a:gd name="T13" fmla="*/ 0 h 1329690"/>
                            <a:gd name="T14" fmla="*/ 0 w 7560309"/>
                            <a:gd name="T15" fmla="*/ 790 h 1329690"/>
                            <a:gd name="T16" fmla="*/ 75600 w 7560309"/>
                            <a:gd name="T17" fmla="*/ 790 h 1329690"/>
                            <a:gd name="T18" fmla="*/ 75600 w 7560309"/>
                            <a:gd name="T19" fmla="*/ 0 h 132969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7560309" h="1329690">
                              <a:moveTo>
                                <a:pt x="7560005" y="1207046"/>
                              </a:moveTo>
                              <a:lnTo>
                                <a:pt x="0" y="1207046"/>
                              </a:lnTo>
                              <a:lnTo>
                                <a:pt x="0" y="1329245"/>
                              </a:lnTo>
                              <a:lnTo>
                                <a:pt x="7560005" y="1329245"/>
                              </a:lnTo>
                              <a:lnTo>
                                <a:pt x="7560005" y="1207046"/>
                              </a:lnTo>
                              <a:close/>
                            </a:path>
                            <a:path w="7560309" h="1329690">
                              <a:moveTo>
                                <a:pt x="7560005" y="0"/>
                              </a:moveTo>
                              <a:lnTo>
                                <a:pt x="0" y="0"/>
                              </a:lnTo>
                              <a:lnTo>
                                <a:pt x="0" y="78981"/>
                              </a:lnTo>
                              <a:lnTo>
                                <a:pt x="7560005" y="78981"/>
                              </a:lnTo>
                              <a:lnTo>
                                <a:pt x="7560005" y="0"/>
                              </a:lnTo>
                              <a:close/>
                            </a:path>
                          </a:pathLst>
                        </a:custGeom>
                        <a:solidFill>
                          <a:srgbClr val="1944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38AD3A27" id="Group 12" o:spid="_x0000_s1026" style="position:absolute;left:0;text-align:left;margin-left:-75pt;margin-top:-35pt;width:617.25pt;height:104.7pt;z-index:251659264;mso-width-relative:margin" coordsize="75603,13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top:860;width:75600;height:10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">
                <v:imagedata r:id="rId4" o:title=""/>
                <o:lock v:ext="edit" aspectratio="f"/>
              </v:shape>
              <v:shape id="Graphic 14" o:spid="_x0000_s1028" style="position:absolute;left:31464;top:2861;width:18174;height:6065;visibility:visible;mso-wrap-style:square;v-text-anchor:top" coordsize="1817370,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" path="m19532,2832l16700,,2844,,,2832,,590638r2844,2833l6337,593471r10363,l19532,590638r,-587806xem1817306,15532r-2832,-2832l1800618,12700r-2845,2832l1797773,603338r2845,2833l1804111,606171r10363,l1817306,603338r,-587806xe" stroked="f">
                <v:path arrowok="t" o:connecttype="custom" o:connectlocs="2,0;2,0;0,0;0,0;0,59;0,59;1,59;2,59;2,59;2,0;182,2;181,1;180,1;180,2;180,60;180,61;180,61;181,61;182,60;182,2" o:connectangles="0,0,0,0,0,0,0,0,0,0,0,0,0,0,0,0,0,0,0,0"/>
              </v:shape>
              <v:shape id="Image 18" o:spid="_x0000_s1029" type="#_x0000_t75" style="position:absolute;left:51226;top:2392;width:8219;height: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">
                <v:imagedata r:id="rId5" o:title=""/>
                <o:lock v:ext="edit" aspectratio="f"/>
              </v:shape>
              <v:shape id="Graphic 19" o:spid="_x0000_s1030" style="position:absolute;left:55213;top:5023;width:242;height:254;visibility:visible;mso-wrap-style:square;v-text-anchor:top" coordsize="2413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" path="m15062,l5702,,88,5867,,15633r1442,3264l5971,23545r2817,1296l14973,24841r3073,-1296l22491,18897r1270,-3264l23749,9131,22491,5867,18046,1231,15062,xe" stroked="f">
                <v:path arrowok="t" o:connecttype="custom" o:connectlocs="2,0;1,0;0,1;0,2;0,2;1,2;1,2;2,2;2,2;2,2;2,2;2,1;2,1;2,0;2,0" o:connectangles="0,0,0,0,0,0,0,0,0,0,0,0,0,0,0"/>
              </v:shape>
              <v:shape id="Image 20" o:spid="_x0000_s1031" type="#_x0000_t75" style="position:absolute;left:51153;top:6440;width:8216;height: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">
                <v:imagedata r:id="rId6" o:title=""/>
                <o:lock v:ext="edit" aspectratio="f"/>
              </v:shape>
              <v:shape id="Graphic 21" o:spid="_x0000_s1032" style="position:absolute;width:75603;height:13296;visibility:visible;mso-wrap-style:square;v-text-anchor:top" coordsize="7560309,132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" path="m7560005,1207046l,1207046r,122199l7560005,1329245r,-122199xem7560005,l,,,78981r7560005,l7560005,xe" fillcolor="#19445a" stroked="f">
                <v:path arrowok="t" o:connecttype="custom" o:connectlocs="756,121;0,121;0,133;756,133;756,121;756,0;0,0;0,8;756,8;756,0" o:connectangles="0,0,0,0,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C16A7"/>
    <w:multiLevelType w:val="hybridMultilevel"/>
    <w:tmpl w:val="3D72CFB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A00E64"/>
    <w:multiLevelType w:val="hybridMultilevel"/>
    <w:tmpl w:val="ADFC15E2"/>
    <w:lvl w:ilvl="0" w:tplc="C75833B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51B28"/>
    <w:multiLevelType w:val="hybridMultilevel"/>
    <w:tmpl w:val="E4E4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5E69FC"/>
    <w:multiLevelType w:val="hybridMultilevel"/>
    <w:tmpl w:val="8072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043F24"/>
    <w:multiLevelType w:val="hybridMultilevel"/>
    <w:tmpl w:val="2CBEC24C"/>
    <w:lvl w:ilvl="0" w:tplc="C75833B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9B7E42"/>
    <w:multiLevelType w:val="hybridMultilevel"/>
    <w:tmpl w:val="0AD0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0668FB"/>
    <w:multiLevelType w:val="hybridMultilevel"/>
    <w:tmpl w:val="7B70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CA27F7"/>
    <w:multiLevelType w:val="hybridMultilevel"/>
    <w:tmpl w:val="CBC01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52D39"/>
    <w:multiLevelType w:val="hybridMultilevel"/>
    <w:tmpl w:val="2E000F3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2D3A49F6"/>
    <w:multiLevelType w:val="hybridMultilevel"/>
    <w:tmpl w:val="C46E25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1007BE"/>
    <w:multiLevelType w:val="hybridMultilevel"/>
    <w:tmpl w:val="76EA7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B6894"/>
    <w:multiLevelType w:val="hybridMultilevel"/>
    <w:tmpl w:val="8488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37CFA"/>
    <w:multiLevelType w:val="hybridMultilevel"/>
    <w:tmpl w:val="5BEAB5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EB420C"/>
    <w:multiLevelType w:val="hybridMultilevel"/>
    <w:tmpl w:val="3606D4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82A0C"/>
    <w:multiLevelType w:val="hybridMultilevel"/>
    <w:tmpl w:val="8D94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F3E50"/>
    <w:multiLevelType w:val="hybridMultilevel"/>
    <w:tmpl w:val="7218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5D17C6"/>
    <w:multiLevelType w:val="hybridMultilevel"/>
    <w:tmpl w:val="97B0BAFA"/>
    <w:lvl w:ilvl="0" w:tplc="C75833B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396FD2"/>
    <w:multiLevelType w:val="hybridMultilevel"/>
    <w:tmpl w:val="1F70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3128EE"/>
    <w:multiLevelType w:val="hybridMultilevel"/>
    <w:tmpl w:val="FF12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22E0B"/>
    <w:multiLevelType w:val="hybridMultilevel"/>
    <w:tmpl w:val="470884EC"/>
    <w:lvl w:ilvl="0" w:tplc="C75833B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B26E2"/>
    <w:multiLevelType w:val="hybridMultilevel"/>
    <w:tmpl w:val="EB7E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26C91"/>
    <w:multiLevelType w:val="hybridMultilevel"/>
    <w:tmpl w:val="0B4CBE78"/>
    <w:lvl w:ilvl="0" w:tplc="04090009">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1" w15:restartNumberingAfterBreak="0">
    <w:nsid w:val="5DCF1541"/>
    <w:multiLevelType w:val="hybridMultilevel"/>
    <w:tmpl w:val="E8AA40E6"/>
    <w:lvl w:ilvl="0" w:tplc="0FC8E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A2D26"/>
    <w:multiLevelType w:val="hybridMultilevel"/>
    <w:tmpl w:val="80FE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7E335D"/>
    <w:multiLevelType w:val="hybridMultilevel"/>
    <w:tmpl w:val="67A4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8D6B05"/>
    <w:multiLevelType w:val="hybridMultilevel"/>
    <w:tmpl w:val="9E14F556"/>
    <w:lvl w:ilvl="0" w:tplc="61126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8A6B51"/>
    <w:multiLevelType w:val="hybridMultilevel"/>
    <w:tmpl w:val="AFB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631076">
    <w:abstractNumId w:val="8"/>
  </w:num>
  <w:num w:numId="2" w16cid:durableId="856193903">
    <w:abstractNumId w:val="6"/>
  </w:num>
  <w:num w:numId="3" w16cid:durableId="1704791928">
    <w:abstractNumId w:val="5"/>
  </w:num>
  <w:num w:numId="4" w16cid:durableId="1851486794">
    <w:abstractNumId w:val="4"/>
  </w:num>
  <w:num w:numId="5" w16cid:durableId="772474144">
    <w:abstractNumId w:val="7"/>
  </w:num>
  <w:num w:numId="6" w16cid:durableId="256256570">
    <w:abstractNumId w:val="3"/>
  </w:num>
  <w:num w:numId="7" w16cid:durableId="149559720">
    <w:abstractNumId w:val="2"/>
  </w:num>
  <w:num w:numId="8" w16cid:durableId="1855997170">
    <w:abstractNumId w:val="1"/>
  </w:num>
  <w:num w:numId="9" w16cid:durableId="1312365312">
    <w:abstractNumId w:val="0"/>
  </w:num>
  <w:num w:numId="10" w16cid:durableId="531920659">
    <w:abstractNumId w:val="32"/>
  </w:num>
  <w:num w:numId="11" w16cid:durableId="108361136">
    <w:abstractNumId w:val="17"/>
  </w:num>
  <w:num w:numId="12" w16cid:durableId="642000551">
    <w:abstractNumId w:val="16"/>
  </w:num>
  <w:num w:numId="13" w16cid:durableId="702052236">
    <w:abstractNumId w:val="27"/>
  </w:num>
  <w:num w:numId="14" w16cid:durableId="813911373">
    <w:abstractNumId w:val="15"/>
  </w:num>
  <w:num w:numId="15" w16cid:durableId="972103752">
    <w:abstractNumId w:val="12"/>
  </w:num>
  <w:num w:numId="16" w16cid:durableId="1023899669">
    <w:abstractNumId w:val="26"/>
  </w:num>
  <w:num w:numId="17" w16cid:durableId="1661959493">
    <w:abstractNumId w:val="35"/>
  </w:num>
  <w:num w:numId="18" w16cid:durableId="173301371">
    <w:abstractNumId w:val="9"/>
  </w:num>
  <w:num w:numId="19" w16cid:durableId="980771312">
    <w:abstractNumId w:val="14"/>
  </w:num>
  <w:num w:numId="20" w16cid:durableId="223684462">
    <w:abstractNumId w:val="29"/>
  </w:num>
  <w:num w:numId="21" w16cid:durableId="1202548500">
    <w:abstractNumId w:val="24"/>
  </w:num>
  <w:num w:numId="22" w16cid:durableId="1441295900">
    <w:abstractNumId w:val="19"/>
  </w:num>
  <w:num w:numId="23" w16cid:durableId="69470686">
    <w:abstractNumId w:val="23"/>
  </w:num>
  <w:num w:numId="24" w16cid:durableId="1009452579">
    <w:abstractNumId w:val="21"/>
  </w:num>
  <w:num w:numId="25" w16cid:durableId="317806972">
    <w:abstractNumId w:val="20"/>
  </w:num>
  <w:num w:numId="26" w16cid:durableId="681249722">
    <w:abstractNumId w:val="18"/>
  </w:num>
  <w:num w:numId="27" w16cid:durableId="2073037743">
    <w:abstractNumId w:val="33"/>
  </w:num>
  <w:num w:numId="28" w16cid:durableId="1036006902">
    <w:abstractNumId w:val="30"/>
  </w:num>
  <w:num w:numId="29" w16cid:durableId="1664354197">
    <w:abstractNumId w:val="11"/>
  </w:num>
  <w:num w:numId="30" w16cid:durableId="1685092635">
    <w:abstractNumId w:val="10"/>
  </w:num>
  <w:num w:numId="31" w16cid:durableId="952784645">
    <w:abstractNumId w:val="13"/>
  </w:num>
  <w:num w:numId="32" w16cid:durableId="778456647">
    <w:abstractNumId w:val="25"/>
  </w:num>
  <w:num w:numId="33" w16cid:durableId="614943431">
    <w:abstractNumId w:val="28"/>
  </w:num>
  <w:num w:numId="34" w16cid:durableId="289627385">
    <w:abstractNumId w:val="22"/>
  </w:num>
  <w:num w:numId="35" w16cid:durableId="1812601960">
    <w:abstractNumId w:val="31"/>
  </w:num>
  <w:num w:numId="36" w16cid:durableId="15892636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ar-SA"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96B"/>
    <w:rsid w:val="00015C86"/>
    <w:rsid w:val="00033B60"/>
    <w:rsid w:val="0004256C"/>
    <w:rsid w:val="000434B0"/>
    <w:rsid w:val="00045D3F"/>
    <w:rsid w:val="00056C3D"/>
    <w:rsid w:val="00062280"/>
    <w:rsid w:val="000644FE"/>
    <w:rsid w:val="0006647C"/>
    <w:rsid w:val="00084B95"/>
    <w:rsid w:val="000C0C79"/>
    <w:rsid w:val="000D3AC0"/>
    <w:rsid w:val="00114CA4"/>
    <w:rsid w:val="001164E7"/>
    <w:rsid w:val="0013389D"/>
    <w:rsid w:val="001430EB"/>
    <w:rsid w:val="00151465"/>
    <w:rsid w:val="0018063F"/>
    <w:rsid w:val="00192791"/>
    <w:rsid w:val="0019747F"/>
    <w:rsid w:val="001B3FB8"/>
    <w:rsid w:val="001C48FE"/>
    <w:rsid w:val="001C60DC"/>
    <w:rsid w:val="001D3396"/>
    <w:rsid w:val="001F4DAB"/>
    <w:rsid w:val="00203B73"/>
    <w:rsid w:val="0025380A"/>
    <w:rsid w:val="00255CC8"/>
    <w:rsid w:val="002656C5"/>
    <w:rsid w:val="00285B42"/>
    <w:rsid w:val="002862CA"/>
    <w:rsid w:val="00294685"/>
    <w:rsid w:val="002B51F0"/>
    <w:rsid w:val="002D0911"/>
    <w:rsid w:val="00326BC6"/>
    <w:rsid w:val="003449E0"/>
    <w:rsid w:val="003565E1"/>
    <w:rsid w:val="003862CD"/>
    <w:rsid w:val="00386CEE"/>
    <w:rsid w:val="003B200A"/>
    <w:rsid w:val="003B2FE4"/>
    <w:rsid w:val="003D5A38"/>
    <w:rsid w:val="003E3D59"/>
    <w:rsid w:val="003E454A"/>
    <w:rsid w:val="003F7BBC"/>
    <w:rsid w:val="00442EB0"/>
    <w:rsid w:val="00456E39"/>
    <w:rsid w:val="00457BF7"/>
    <w:rsid w:val="0048660B"/>
    <w:rsid w:val="004916E3"/>
    <w:rsid w:val="00495DA2"/>
    <w:rsid w:val="004B4A39"/>
    <w:rsid w:val="004C0ECA"/>
    <w:rsid w:val="004D0D36"/>
    <w:rsid w:val="004D4AC0"/>
    <w:rsid w:val="00542C46"/>
    <w:rsid w:val="0054329D"/>
    <w:rsid w:val="0055478F"/>
    <w:rsid w:val="0057417D"/>
    <w:rsid w:val="00576BB2"/>
    <w:rsid w:val="005A3F95"/>
    <w:rsid w:val="005B0024"/>
    <w:rsid w:val="005C3577"/>
    <w:rsid w:val="005C453A"/>
    <w:rsid w:val="005E407F"/>
    <w:rsid w:val="005F1AB0"/>
    <w:rsid w:val="006015A3"/>
    <w:rsid w:val="0060514F"/>
    <w:rsid w:val="006051C4"/>
    <w:rsid w:val="006155F6"/>
    <w:rsid w:val="0062274E"/>
    <w:rsid w:val="00632AD4"/>
    <w:rsid w:val="00633C3D"/>
    <w:rsid w:val="006368CC"/>
    <w:rsid w:val="00642A12"/>
    <w:rsid w:val="00654C5B"/>
    <w:rsid w:val="00672CD6"/>
    <w:rsid w:val="006B60EE"/>
    <w:rsid w:val="006D2050"/>
    <w:rsid w:val="006D72CE"/>
    <w:rsid w:val="006D7483"/>
    <w:rsid w:val="006F0E10"/>
    <w:rsid w:val="00756CE3"/>
    <w:rsid w:val="00756DF5"/>
    <w:rsid w:val="00774A69"/>
    <w:rsid w:val="007B3553"/>
    <w:rsid w:val="007B4B4E"/>
    <w:rsid w:val="007D19AB"/>
    <w:rsid w:val="007D6D25"/>
    <w:rsid w:val="007E00DB"/>
    <w:rsid w:val="008205C2"/>
    <w:rsid w:val="00823591"/>
    <w:rsid w:val="0083788A"/>
    <w:rsid w:val="008503E6"/>
    <w:rsid w:val="00885993"/>
    <w:rsid w:val="0088790B"/>
    <w:rsid w:val="00897DC4"/>
    <w:rsid w:val="008A2203"/>
    <w:rsid w:val="008B0B55"/>
    <w:rsid w:val="008B0DB6"/>
    <w:rsid w:val="008C32C4"/>
    <w:rsid w:val="008C5280"/>
    <w:rsid w:val="008E02C1"/>
    <w:rsid w:val="008F1BBC"/>
    <w:rsid w:val="009032B2"/>
    <w:rsid w:val="009065B4"/>
    <w:rsid w:val="00910E23"/>
    <w:rsid w:val="009143C7"/>
    <w:rsid w:val="00914C27"/>
    <w:rsid w:val="00941255"/>
    <w:rsid w:val="00943452"/>
    <w:rsid w:val="00956EB2"/>
    <w:rsid w:val="00970525"/>
    <w:rsid w:val="00982E31"/>
    <w:rsid w:val="00985869"/>
    <w:rsid w:val="00996127"/>
    <w:rsid w:val="009C0BCD"/>
    <w:rsid w:val="009D27FF"/>
    <w:rsid w:val="009D7908"/>
    <w:rsid w:val="00A063EE"/>
    <w:rsid w:val="00A475D5"/>
    <w:rsid w:val="00A522ED"/>
    <w:rsid w:val="00A85EE2"/>
    <w:rsid w:val="00AA65E8"/>
    <w:rsid w:val="00AB54E1"/>
    <w:rsid w:val="00AD30DD"/>
    <w:rsid w:val="00B01F46"/>
    <w:rsid w:val="00B152E7"/>
    <w:rsid w:val="00B2065D"/>
    <w:rsid w:val="00B50C0A"/>
    <w:rsid w:val="00B51593"/>
    <w:rsid w:val="00B524D4"/>
    <w:rsid w:val="00B6022E"/>
    <w:rsid w:val="00B61192"/>
    <w:rsid w:val="00B811CA"/>
    <w:rsid w:val="00B86929"/>
    <w:rsid w:val="00BA796B"/>
    <w:rsid w:val="00BB6295"/>
    <w:rsid w:val="00BD1378"/>
    <w:rsid w:val="00BE340A"/>
    <w:rsid w:val="00C03FB2"/>
    <w:rsid w:val="00C56282"/>
    <w:rsid w:val="00C61F20"/>
    <w:rsid w:val="00C66973"/>
    <w:rsid w:val="00C94147"/>
    <w:rsid w:val="00C95F9F"/>
    <w:rsid w:val="00C96898"/>
    <w:rsid w:val="00CA671E"/>
    <w:rsid w:val="00CB4179"/>
    <w:rsid w:val="00CB4608"/>
    <w:rsid w:val="00CC01F1"/>
    <w:rsid w:val="00CC49B3"/>
    <w:rsid w:val="00CC6B39"/>
    <w:rsid w:val="00CE1515"/>
    <w:rsid w:val="00D0445E"/>
    <w:rsid w:val="00D0674A"/>
    <w:rsid w:val="00D06BEC"/>
    <w:rsid w:val="00D25FBE"/>
    <w:rsid w:val="00D30998"/>
    <w:rsid w:val="00D47258"/>
    <w:rsid w:val="00D560A8"/>
    <w:rsid w:val="00DA077F"/>
    <w:rsid w:val="00DB05AE"/>
    <w:rsid w:val="00DB5426"/>
    <w:rsid w:val="00DC2B32"/>
    <w:rsid w:val="00DC6EEA"/>
    <w:rsid w:val="00DE5AB0"/>
    <w:rsid w:val="00E05EB4"/>
    <w:rsid w:val="00E10B6F"/>
    <w:rsid w:val="00E14EF3"/>
    <w:rsid w:val="00E32A65"/>
    <w:rsid w:val="00E32C3C"/>
    <w:rsid w:val="00E37D9C"/>
    <w:rsid w:val="00E55918"/>
    <w:rsid w:val="00E761D3"/>
    <w:rsid w:val="00E771BD"/>
    <w:rsid w:val="00EA3F97"/>
    <w:rsid w:val="00EC2716"/>
    <w:rsid w:val="00EE5303"/>
    <w:rsid w:val="00EF1059"/>
    <w:rsid w:val="00EF149A"/>
    <w:rsid w:val="00EF3C1C"/>
    <w:rsid w:val="00F10167"/>
    <w:rsid w:val="00F10916"/>
    <w:rsid w:val="00F24FB9"/>
    <w:rsid w:val="00F32F64"/>
    <w:rsid w:val="00F42852"/>
    <w:rsid w:val="00F83CD6"/>
    <w:rsid w:val="00F90702"/>
    <w:rsid w:val="00F95AFF"/>
    <w:rsid w:val="00FB3C23"/>
    <w:rsid w:val="00FB68B9"/>
    <w:rsid w:val="00FC1955"/>
    <w:rsid w:val="00FC3589"/>
    <w:rsid w:val="00FE492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19745"/>
  <w15:docId w15:val="{66A66337-2FE1-C548-9FBA-68F460CC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E23"/>
  </w:style>
  <w:style w:type="paragraph" w:styleId="Heading1">
    <w:name w:val="heading 1"/>
    <w:basedOn w:val="Normal"/>
    <w:next w:val="Normal"/>
    <w:link w:val="Heading1Char"/>
    <w:uiPriority w:val="9"/>
    <w:qFormat/>
    <w:rsid w:val="00BA7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7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7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96B"/>
    <w:rPr>
      <w:rFonts w:eastAsiaTheme="majorEastAsia" w:cstheme="majorBidi"/>
      <w:color w:val="272727" w:themeColor="text1" w:themeTint="D8"/>
    </w:rPr>
  </w:style>
  <w:style w:type="paragraph" w:styleId="Title">
    <w:name w:val="Title"/>
    <w:basedOn w:val="Normal"/>
    <w:next w:val="Normal"/>
    <w:link w:val="TitleChar"/>
    <w:uiPriority w:val="10"/>
    <w:qFormat/>
    <w:rsid w:val="00BA7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96B"/>
    <w:pPr>
      <w:spacing w:before="160"/>
      <w:jc w:val="center"/>
    </w:pPr>
    <w:rPr>
      <w:i/>
      <w:iCs/>
      <w:color w:val="404040" w:themeColor="text1" w:themeTint="BF"/>
    </w:rPr>
  </w:style>
  <w:style w:type="character" w:customStyle="1" w:styleId="QuoteChar">
    <w:name w:val="Quote Char"/>
    <w:basedOn w:val="DefaultParagraphFont"/>
    <w:link w:val="Quote"/>
    <w:uiPriority w:val="29"/>
    <w:rsid w:val="00BA796B"/>
    <w:rPr>
      <w:i/>
      <w:iCs/>
      <w:color w:val="404040" w:themeColor="text1" w:themeTint="BF"/>
    </w:rPr>
  </w:style>
  <w:style w:type="paragraph" w:styleId="ListParagraph">
    <w:name w:val="List Paragraph"/>
    <w:basedOn w:val="Normal"/>
    <w:uiPriority w:val="34"/>
    <w:qFormat/>
    <w:rsid w:val="00BA796B"/>
    <w:pPr>
      <w:ind w:left="720"/>
      <w:contextualSpacing/>
    </w:pPr>
  </w:style>
  <w:style w:type="character" w:styleId="IntenseEmphasis">
    <w:name w:val="Intense Emphasis"/>
    <w:basedOn w:val="DefaultParagraphFont"/>
    <w:uiPriority w:val="21"/>
    <w:qFormat/>
    <w:rsid w:val="00BA796B"/>
    <w:rPr>
      <w:i/>
      <w:iCs/>
      <w:color w:val="0F4761" w:themeColor="accent1" w:themeShade="BF"/>
    </w:rPr>
  </w:style>
  <w:style w:type="paragraph" w:styleId="IntenseQuote">
    <w:name w:val="Intense Quote"/>
    <w:basedOn w:val="Normal"/>
    <w:next w:val="Normal"/>
    <w:link w:val="IntenseQuoteChar"/>
    <w:uiPriority w:val="30"/>
    <w:qFormat/>
    <w:rsid w:val="00BA7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96B"/>
    <w:rPr>
      <w:i/>
      <w:iCs/>
      <w:color w:val="0F4761" w:themeColor="accent1" w:themeShade="BF"/>
    </w:rPr>
  </w:style>
  <w:style w:type="character" w:styleId="IntenseReference">
    <w:name w:val="Intense Reference"/>
    <w:basedOn w:val="DefaultParagraphFont"/>
    <w:uiPriority w:val="32"/>
    <w:qFormat/>
    <w:rsid w:val="00BA796B"/>
    <w:rPr>
      <w:b/>
      <w:bCs/>
      <w:smallCaps/>
      <w:color w:val="0F4761" w:themeColor="accent1" w:themeShade="BF"/>
      <w:spacing w:val="5"/>
    </w:rPr>
  </w:style>
  <w:style w:type="paragraph" w:styleId="Header">
    <w:name w:val="header"/>
    <w:basedOn w:val="Normal"/>
    <w:link w:val="HeaderChar"/>
    <w:uiPriority w:val="99"/>
    <w:unhideWhenUsed/>
    <w:rsid w:val="001430EB"/>
    <w:pPr>
      <w:tabs>
        <w:tab w:val="center" w:pos="4680"/>
        <w:tab w:val="right" w:pos="9360"/>
      </w:tabs>
      <w:bidi w:val="0"/>
      <w:spacing w:after="0" w:line="240" w:lineRule="auto"/>
    </w:pPr>
    <w:rPr>
      <w:rFonts w:eastAsiaTheme="minorEastAsia"/>
    </w:rPr>
  </w:style>
  <w:style w:type="character" w:customStyle="1" w:styleId="HeaderChar">
    <w:name w:val="Header Char"/>
    <w:basedOn w:val="DefaultParagraphFont"/>
    <w:link w:val="Header"/>
    <w:uiPriority w:val="99"/>
    <w:rsid w:val="001430EB"/>
    <w:rPr>
      <w:rFonts w:eastAsiaTheme="minorEastAsia"/>
    </w:rPr>
  </w:style>
  <w:style w:type="paragraph" w:styleId="Footer">
    <w:name w:val="footer"/>
    <w:basedOn w:val="Normal"/>
    <w:link w:val="FooterChar"/>
    <w:uiPriority w:val="99"/>
    <w:unhideWhenUsed/>
    <w:rsid w:val="001430EB"/>
    <w:pPr>
      <w:tabs>
        <w:tab w:val="center" w:pos="4680"/>
        <w:tab w:val="right" w:pos="9360"/>
      </w:tabs>
      <w:bidi w:val="0"/>
      <w:spacing w:after="0" w:line="240" w:lineRule="auto"/>
    </w:pPr>
    <w:rPr>
      <w:rFonts w:eastAsiaTheme="minorEastAsia"/>
    </w:rPr>
  </w:style>
  <w:style w:type="character" w:customStyle="1" w:styleId="FooterChar">
    <w:name w:val="Footer Char"/>
    <w:basedOn w:val="DefaultParagraphFont"/>
    <w:link w:val="Footer"/>
    <w:uiPriority w:val="99"/>
    <w:rsid w:val="001430EB"/>
    <w:rPr>
      <w:rFonts w:eastAsiaTheme="minorEastAsia"/>
    </w:rPr>
  </w:style>
  <w:style w:type="paragraph" w:styleId="NoSpacing">
    <w:name w:val="No Spacing"/>
    <w:uiPriority w:val="1"/>
    <w:qFormat/>
    <w:rsid w:val="001430EB"/>
    <w:pPr>
      <w:bidi w:val="0"/>
      <w:spacing w:after="0" w:line="240" w:lineRule="auto"/>
    </w:pPr>
    <w:rPr>
      <w:rFonts w:eastAsiaTheme="minorEastAsia"/>
    </w:rPr>
  </w:style>
  <w:style w:type="paragraph" w:styleId="BodyText">
    <w:name w:val="Body Text"/>
    <w:basedOn w:val="Normal"/>
    <w:link w:val="BodyTextChar"/>
    <w:uiPriority w:val="99"/>
    <w:unhideWhenUsed/>
    <w:rsid w:val="001430EB"/>
    <w:pPr>
      <w:bidi w:val="0"/>
      <w:spacing w:after="120" w:line="276" w:lineRule="auto"/>
    </w:pPr>
    <w:rPr>
      <w:rFonts w:eastAsiaTheme="minorEastAsia"/>
    </w:rPr>
  </w:style>
  <w:style w:type="character" w:customStyle="1" w:styleId="BodyTextChar">
    <w:name w:val="Body Text Char"/>
    <w:basedOn w:val="DefaultParagraphFont"/>
    <w:link w:val="BodyText"/>
    <w:uiPriority w:val="99"/>
    <w:rsid w:val="001430EB"/>
    <w:rPr>
      <w:rFonts w:eastAsiaTheme="minorEastAsia"/>
    </w:rPr>
  </w:style>
  <w:style w:type="paragraph" w:styleId="BodyText2">
    <w:name w:val="Body Text 2"/>
    <w:basedOn w:val="Normal"/>
    <w:link w:val="BodyText2Char"/>
    <w:uiPriority w:val="99"/>
    <w:unhideWhenUsed/>
    <w:rsid w:val="001430EB"/>
    <w:pPr>
      <w:bidi w:val="0"/>
      <w:spacing w:after="120" w:line="480" w:lineRule="auto"/>
    </w:pPr>
    <w:rPr>
      <w:rFonts w:eastAsiaTheme="minorEastAsia"/>
    </w:rPr>
  </w:style>
  <w:style w:type="character" w:customStyle="1" w:styleId="BodyText2Char">
    <w:name w:val="Body Text 2 Char"/>
    <w:basedOn w:val="DefaultParagraphFont"/>
    <w:link w:val="BodyText2"/>
    <w:uiPriority w:val="99"/>
    <w:rsid w:val="001430EB"/>
    <w:rPr>
      <w:rFonts w:eastAsiaTheme="minorEastAsia"/>
    </w:rPr>
  </w:style>
  <w:style w:type="paragraph" w:styleId="BodyText3">
    <w:name w:val="Body Text 3"/>
    <w:basedOn w:val="Normal"/>
    <w:link w:val="BodyText3Char"/>
    <w:uiPriority w:val="99"/>
    <w:unhideWhenUsed/>
    <w:rsid w:val="001430EB"/>
    <w:pPr>
      <w:bidi w:val="0"/>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1430EB"/>
    <w:rPr>
      <w:rFonts w:eastAsiaTheme="minorEastAsia"/>
      <w:sz w:val="16"/>
      <w:szCs w:val="16"/>
    </w:rPr>
  </w:style>
  <w:style w:type="paragraph" w:styleId="List">
    <w:name w:val="List"/>
    <w:basedOn w:val="Normal"/>
    <w:uiPriority w:val="99"/>
    <w:unhideWhenUsed/>
    <w:rsid w:val="001430EB"/>
    <w:pPr>
      <w:bidi w:val="0"/>
      <w:spacing w:after="200" w:line="276" w:lineRule="auto"/>
      <w:ind w:left="360" w:hanging="360"/>
      <w:contextualSpacing/>
    </w:pPr>
    <w:rPr>
      <w:rFonts w:eastAsiaTheme="minorEastAsia"/>
    </w:rPr>
  </w:style>
  <w:style w:type="paragraph" w:styleId="List2">
    <w:name w:val="List 2"/>
    <w:basedOn w:val="Normal"/>
    <w:uiPriority w:val="99"/>
    <w:unhideWhenUsed/>
    <w:rsid w:val="001430EB"/>
    <w:pPr>
      <w:bidi w:val="0"/>
      <w:spacing w:after="200" w:line="276" w:lineRule="auto"/>
      <w:ind w:left="720" w:hanging="360"/>
      <w:contextualSpacing/>
    </w:pPr>
    <w:rPr>
      <w:rFonts w:eastAsiaTheme="minorEastAsia"/>
    </w:rPr>
  </w:style>
  <w:style w:type="paragraph" w:styleId="List3">
    <w:name w:val="List 3"/>
    <w:basedOn w:val="Normal"/>
    <w:uiPriority w:val="99"/>
    <w:unhideWhenUsed/>
    <w:rsid w:val="001430EB"/>
    <w:pPr>
      <w:bidi w:val="0"/>
      <w:spacing w:after="200" w:line="276" w:lineRule="auto"/>
      <w:ind w:left="1080" w:hanging="360"/>
      <w:contextualSpacing/>
    </w:pPr>
    <w:rPr>
      <w:rFonts w:eastAsiaTheme="minorEastAsia"/>
    </w:rPr>
  </w:style>
  <w:style w:type="paragraph" w:styleId="ListBullet">
    <w:name w:val="List Bullet"/>
    <w:basedOn w:val="Normal"/>
    <w:uiPriority w:val="99"/>
    <w:unhideWhenUsed/>
    <w:rsid w:val="001430EB"/>
    <w:pPr>
      <w:numPr>
        <w:numId w:val="1"/>
      </w:numPr>
      <w:tabs>
        <w:tab w:val="clear" w:pos="360"/>
      </w:tabs>
      <w:bidi w:val="0"/>
      <w:spacing w:after="200" w:line="276" w:lineRule="auto"/>
      <w:ind w:left="0" w:firstLine="0"/>
      <w:contextualSpacing/>
    </w:pPr>
    <w:rPr>
      <w:rFonts w:eastAsiaTheme="minorEastAsia"/>
    </w:rPr>
  </w:style>
  <w:style w:type="paragraph" w:styleId="ListBullet2">
    <w:name w:val="List Bullet 2"/>
    <w:basedOn w:val="Normal"/>
    <w:uiPriority w:val="99"/>
    <w:unhideWhenUsed/>
    <w:rsid w:val="001430EB"/>
    <w:pPr>
      <w:numPr>
        <w:numId w:val="2"/>
      </w:numPr>
      <w:tabs>
        <w:tab w:val="clear" w:pos="720"/>
      </w:tabs>
      <w:bidi w:val="0"/>
      <w:spacing w:after="200" w:line="276" w:lineRule="auto"/>
      <w:ind w:left="0" w:firstLine="0"/>
      <w:contextualSpacing/>
    </w:pPr>
    <w:rPr>
      <w:rFonts w:eastAsiaTheme="minorEastAsia"/>
    </w:rPr>
  </w:style>
  <w:style w:type="paragraph" w:styleId="ListBullet3">
    <w:name w:val="List Bullet 3"/>
    <w:basedOn w:val="Normal"/>
    <w:uiPriority w:val="99"/>
    <w:unhideWhenUsed/>
    <w:rsid w:val="001430EB"/>
    <w:pPr>
      <w:numPr>
        <w:numId w:val="3"/>
      </w:numPr>
      <w:tabs>
        <w:tab w:val="clear" w:pos="1080"/>
      </w:tabs>
      <w:bidi w:val="0"/>
      <w:spacing w:after="200" w:line="276" w:lineRule="auto"/>
      <w:ind w:left="0" w:firstLine="0"/>
      <w:contextualSpacing/>
    </w:pPr>
    <w:rPr>
      <w:rFonts w:eastAsiaTheme="minorEastAsia"/>
    </w:rPr>
  </w:style>
  <w:style w:type="paragraph" w:styleId="ListNumber">
    <w:name w:val="List Number"/>
    <w:basedOn w:val="Normal"/>
    <w:uiPriority w:val="99"/>
    <w:unhideWhenUsed/>
    <w:rsid w:val="001430EB"/>
    <w:pPr>
      <w:numPr>
        <w:numId w:val="5"/>
      </w:numPr>
      <w:tabs>
        <w:tab w:val="clear" w:pos="360"/>
      </w:tabs>
      <w:bidi w:val="0"/>
      <w:spacing w:after="200" w:line="276" w:lineRule="auto"/>
      <w:ind w:left="0" w:firstLine="0"/>
      <w:contextualSpacing/>
    </w:pPr>
    <w:rPr>
      <w:rFonts w:eastAsiaTheme="minorEastAsia"/>
    </w:rPr>
  </w:style>
  <w:style w:type="paragraph" w:styleId="ListNumber2">
    <w:name w:val="List Number 2"/>
    <w:basedOn w:val="Normal"/>
    <w:uiPriority w:val="99"/>
    <w:unhideWhenUsed/>
    <w:rsid w:val="001430EB"/>
    <w:pPr>
      <w:numPr>
        <w:numId w:val="6"/>
      </w:numPr>
      <w:tabs>
        <w:tab w:val="clear" w:pos="720"/>
      </w:tabs>
      <w:bidi w:val="0"/>
      <w:spacing w:after="200" w:line="276" w:lineRule="auto"/>
      <w:ind w:left="0" w:firstLine="0"/>
      <w:contextualSpacing/>
    </w:pPr>
    <w:rPr>
      <w:rFonts w:eastAsiaTheme="minorEastAsia"/>
    </w:rPr>
  </w:style>
  <w:style w:type="paragraph" w:styleId="ListNumber3">
    <w:name w:val="List Number 3"/>
    <w:basedOn w:val="Normal"/>
    <w:uiPriority w:val="99"/>
    <w:unhideWhenUsed/>
    <w:rsid w:val="001430EB"/>
    <w:pPr>
      <w:numPr>
        <w:numId w:val="7"/>
      </w:numPr>
      <w:tabs>
        <w:tab w:val="clear" w:pos="1080"/>
      </w:tabs>
      <w:bidi w:val="0"/>
      <w:spacing w:after="200" w:line="276" w:lineRule="auto"/>
      <w:ind w:left="0" w:firstLine="0"/>
      <w:contextualSpacing/>
    </w:pPr>
    <w:rPr>
      <w:rFonts w:eastAsiaTheme="minorEastAsia"/>
    </w:rPr>
  </w:style>
  <w:style w:type="paragraph" w:styleId="ListContinue">
    <w:name w:val="List Continue"/>
    <w:basedOn w:val="Normal"/>
    <w:uiPriority w:val="99"/>
    <w:unhideWhenUsed/>
    <w:rsid w:val="001430EB"/>
    <w:pPr>
      <w:bidi w:val="0"/>
      <w:spacing w:after="120" w:line="276" w:lineRule="auto"/>
      <w:ind w:left="360"/>
      <w:contextualSpacing/>
    </w:pPr>
    <w:rPr>
      <w:rFonts w:eastAsiaTheme="minorEastAsia"/>
    </w:rPr>
  </w:style>
  <w:style w:type="paragraph" w:styleId="ListContinue2">
    <w:name w:val="List Continue 2"/>
    <w:basedOn w:val="Normal"/>
    <w:uiPriority w:val="99"/>
    <w:unhideWhenUsed/>
    <w:rsid w:val="001430EB"/>
    <w:pPr>
      <w:bidi w:val="0"/>
      <w:spacing w:after="120" w:line="276" w:lineRule="auto"/>
      <w:ind w:left="720"/>
      <w:contextualSpacing/>
    </w:pPr>
    <w:rPr>
      <w:rFonts w:eastAsiaTheme="minorEastAsia"/>
    </w:rPr>
  </w:style>
  <w:style w:type="paragraph" w:styleId="ListContinue3">
    <w:name w:val="List Continue 3"/>
    <w:basedOn w:val="Normal"/>
    <w:uiPriority w:val="99"/>
    <w:unhideWhenUsed/>
    <w:rsid w:val="001430EB"/>
    <w:pPr>
      <w:bidi w:val="0"/>
      <w:spacing w:after="120" w:line="276" w:lineRule="auto"/>
      <w:ind w:left="1080"/>
      <w:contextualSpacing/>
    </w:pPr>
    <w:rPr>
      <w:rFonts w:eastAsiaTheme="minorEastAsia"/>
    </w:rPr>
  </w:style>
  <w:style w:type="paragraph" w:styleId="MacroText">
    <w:name w:val="macro"/>
    <w:link w:val="MacroTextChar"/>
    <w:uiPriority w:val="99"/>
    <w:unhideWhenUsed/>
    <w:rsid w:val="001430EB"/>
    <w:pPr>
      <w:tabs>
        <w:tab w:val="left" w:pos="576"/>
        <w:tab w:val="left" w:pos="1152"/>
        <w:tab w:val="left" w:pos="1728"/>
        <w:tab w:val="left" w:pos="2304"/>
        <w:tab w:val="left" w:pos="2880"/>
        <w:tab w:val="left" w:pos="3456"/>
        <w:tab w:val="left" w:pos="4032"/>
      </w:tabs>
      <w:bidi w:val="0"/>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1430EB"/>
    <w:rPr>
      <w:rFonts w:ascii="Courier" w:eastAsiaTheme="minorEastAsia" w:hAnsi="Courier"/>
      <w:sz w:val="20"/>
      <w:szCs w:val="20"/>
    </w:rPr>
  </w:style>
  <w:style w:type="paragraph" w:styleId="Caption">
    <w:name w:val="caption"/>
    <w:basedOn w:val="Normal"/>
    <w:next w:val="Normal"/>
    <w:uiPriority w:val="35"/>
    <w:semiHidden/>
    <w:unhideWhenUsed/>
    <w:qFormat/>
    <w:rsid w:val="001430EB"/>
    <w:pPr>
      <w:bidi w:val="0"/>
      <w:spacing w:after="200" w:line="240" w:lineRule="auto"/>
    </w:pPr>
    <w:rPr>
      <w:rFonts w:eastAsiaTheme="minorEastAsia"/>
      <w:b/>
      <w:bCs/>
      <w:color w:val="156082" w:themeColor="accent1"/>
      <w:sz w:val="18"/>
      <w:szCs w:val="18"/>
    </w:rPr>
  </w:style>
  <w:style w:type="character" w:styleId="Strong">
    <w:name w:val="Strong"/>
    <w:basedOn w:val="DefaultParagraphFont"/>
    <w:uiPriority w:val="22"/>
    <w:qFormat/>
    <w:rsid w:val="001430EB"/>
    <w:rPr>
      <w:b/>
      <w:bCs/>
    </w:rPr>
  </w:style>
  <w:style w:type="character" w:styleId="Emphasis">
    <w:name w:val="Emphasis"/>
    <w:basedOn w:val="DefaultParagraphFont"/>
    <w:uiPriority w:val="20"/>
    <w:qFormat/>
    <w:rsid w:val="001430EB"/>
    <w:rPr>
      <w:i/>
      <w:iCs/>
    </w:rPr>
  </w:style>
  <w:style w:type="character" w:styleId="SubtleEmphasis">
    <w:name w:val="Subtle Emphasis"/>
    <w:basedOn w:val="DefaultParagraphFont"/>
    <w:uiPriority w:val="19"/>
    <w:qFormat/>
    <w:rsid w:val="001430EB"/>
    <w:rPr>
      <w:i/>
      <w:iCs/>
      <w:color w:val="808080" w:themeColor="text1" w:themeTint="7F"/>
    </w:rPr>
  </w:style>
  <w:style w:type="character" w:styleId="SubtleReference">
    <w:name w:val="Subtle Reference"/>
    <w:basedOn w:val="DefaultParagraphFont"/>
    <w:uiPriority w:val="31"/>
    <w:qFormat/>
    <w:rsid w:val="001430EB"/>
    <w:rPr>
      <w:smallCaps/>
      <w:color w:val="E97132" w:themeColor="accent2"/>
      <w:u w:val="single"/>
    </w:rPr>
  </w:style>
  <w:style w:type="character" w:styleId="BookTitle">
    <w:name w:val="Book Title"/>
    <w:basedOn w:val="DefaultParagraphFont"/>
    <w:uiPriority w:val="33"/>
    <w:qFormat/>
    <w:rsid w:val="001430EB"/>
    <w:rPr>
      <w:b/>
      <w:bCs/>
      <w:smallCaps/>
      <w:spacing w:val="5"/>
    </w:rPr>
  </w:style>
  <w:style w:type="paragraph" w:styleId="TOCHeading">
    <w:name w:val="TOC Heading"/>
    <w:basedOn w:val="Heading1"/>
    <w:next w:val="Normal"/>
    <w:uiPriority w:val="39"/>
    <w:semiHidden/>
    <w:unhideWhenUsed/>
    <w:qFormat/>
    <w:rsid w:val="001430EB"/>
    <w:pPr>
      <w:bidi w:val="0"/>
      <w:spacing w:before="480" w:after="0" w:line="276" w:lineRule="auto"/>
      <w:outlineLvl w:val="9"/>
    </w:pPr>
    <w:rPr>
      <w:b/>
      <w:bCs/>
      <w:sz w:val="28"/>
      <w:szCs w:val="28"/>
    </w:rPr>
  </w:style>
  <w:style w:type="table" w:styleId="TableGrid">
    <w:name w:val="Table Grid"/>
    <w:basedOn w:val="TableNormal"/>
    <w:uiPriority w:val="59"/>
    <w:rsid w:val="001430EB"/>
    <w:pPr>
      <w:bidi w:val="0"/>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تظليل فاتح1"/>
    <w:basedOn w:val="TableNormal"/>
    <w:uiPriority w:val="60"/>
    <w:rsid w:val="001430EB"/>
    <w:pPr>
      <w:bidi w:val="0"/>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تظليل فاتح - تمييز 11"/>
    <w:basedOn w:val="TableNormal"/>
    <w:uiPriority w:val="60"/>
    <w:rsid w:val="001430EB"/>
    <w:pPr>
      <w:bidi w:val="0"/>
      <w:spacing w:after="0" w:line="240" w:lineRule="auto"/>
    </w:pPr>
    <w:rPr>
      <w:rFonts w:eastAsiaTheme="minorEastAsia"/>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430EB"/>
    <w:pPr>
      <w:bidi w:val="0"/>
      <w:spacing w:after="0" w:line="240" w:lineRule="auto"/>
    </w:pPr>
    <w:rPr>
      <w:rFonts w:eastAsiaTheme="minorEastAsia"/>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430EB"/>
    <w:pPr>
      <w:bidi w:val="0"/>
      <w:spacing w:after="0" w:line="240" w:lineRule="auto"/>
    </w:pPr>
    <w:rPr>
      <w:rFonts w:eastAsiaTheme="minorEastAsia"/>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430EB"/>
    <w:pPr>
      <w:bidi w:val="0"/>
      <w:spacing w:after="0" w:line="240" w:lineRule="auto"/>
    </w:pPr>
    <w:rPr>
      <w:rFonts w:eastAsiaTheme="minorEastAsia"/>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430EB"/>
    <w:pPr>
      <w:bidi w:val="0"/>
      <w:spacing w:after="0" w:line="240" w:lineRule="auto"/>
    </w:pPr>
    <w:rPr>
      <w:rFonts w:eastAsiaTheme="minorEastAsia"/>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430EB"/>
    <w:pPr>
      <w:bidi w:val="0"/>
      <w:spacing w:after="0" w:line="240" w:lineRule="auto"/>
    </w:pPr>
    <w:rPr>
      <w:rFonts w:eastAsiaTheme="minorEastAsia"/>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customStyle="1" w:styleId="10">
    <w:name w:val="قائمة فاتحة1"/>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قائمة فاتحة - تمييز 11"/>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430EB"/>
    <w:pPr>
      <w:bidi w:val="0"/>
      <w:spacing w:after="0" w:line="240" w:lineRule="auto"/>
    </w:pPr>
    <w:rPr>
      <w:rFonts w:eastAsiaTheme="minorEastAsi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customStyle="1" w:styleId="11">
    <w:name w:val="شبكة فاتحة1"/>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شبكة فاتحة - تمييز 11"/>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430EB"/>
    <w:pPr>
      <w:bidi w:val="0"/>
      <w:spacing w:after="0" w:line="240" w:lineRule="auto"/>
    </w:pPr>
    <w:rPr>
      <w:rFonts w:eastAsiaTheme="minorEastAsi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customStyle="1" w:styleId="110">
    <w:name w:val="تظليل متوسط 11"/>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تظليل متوسط 1 - تمييز 11"/>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30EB"/>
    <w:pPr>
      <w:bidi w:val="0"/>
      <w:spacing w:after="0" w:line="240" w:lineRule="auto"/>
    </w:pPr>
    <w:rPr>
      <w:rFonts w:eastAsiaTheme="minorEastAsi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customStyle="1" w:styleId="21">
    <w:name w:val="تظليل متوسط 21"/>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تظليل متوسط 2 - تمييز 11"/>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30EB"/>
    <w:pPr>
      <w:bidi w:val="0"/>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قائمة متوسطة 11"/>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قائمة متوسطة 1 - تمييز 11"/>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430EB"/>
    <w:pPr>
      <w:bidi w:val="0"/>
      <w:spacing w:after="0" w:line="240" w:lineRule="auto"/>
    </w:pPr>
    <w:rPr>
      <w:rFonts w:eastAsiaTheme="minorEastAsia"/>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customStyle="1" w:styleId="210">
    <w:name w:val="قائمة متوسطة 21"/>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شبكة متوسطة 11"/>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430EB"/>
    <w:pPr>
      <w:bidi w:val="0"/>
      <w:spacing w:after="0" w:line="240" w:lineRule="auto"/>
    </w:pPr>
    <w:rPr>
      <w:rFonts w:eastAsiaTheme="minorEastAsi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211">
    <w:name w:val="شبكة متوسطة 21"/>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30EB"/>
    <w:pPr>
      <w:bidi w:val="0"/>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customStyle="1" w:styleId="31">
    <w:name w:val="شبكة متوسطة 31"/>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430EB"/>
    <w:pPr>
      <w:bidi w:val="0"/>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customStyle="1" w:styleId="12">
    <w:name w:val="قائمة داكنة1"/>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430EB"/>
    <w:pPr>
      <w:bidi w:val="0"/>
      <w:spacing w:after="0" w:line="240" w:lineRule="auto"/>
    </w:pPr>
    <w:rPr>
      <w:rFonts w:eastAsiaTheme="minorEastAsia"/>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customStyle="1" w:styleId="13">
    <w:name w:val="تظليل ملون1"/>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430EB"/>
    <w:pPr>
      <w:bidi w:val="0"/>
      <w:spacing w:after="0" w:line="240" w:lineRule="auto"/>
    </w:pPr>
    <w:rPr>
      <w:rFonts w:eastAsiaTheme="minorEastAsia"/>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customStyle="1" w:styleId="14">
    <w:name w:val="قائمة ملونة1"/>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430EB"/>
    <w:pPr>
      <w:bidi w:val="0"/>
      <w:spacing w:after="0" w:line="240" w:lineRule="auto"/>
    </w:pPr>
    <w:rPr>
      <w:rFonts w:eastAsiaTheme="minorEastAsia"/>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customStyle="1" w:styleId="15">
    <w:name w:val="شبكة ملونة1"/>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430EB"/>
    <w:pPr>
      <w:bidi w:val="0"/>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2-61">
    <w:name w:val="جدول شبكة 2 - تمييز 61"/>
    <w:basedOn w:val="TableNormal"/>
    <w:uiPriority w:val="47"/>
    <w:rsid w:val="00E771B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4-61">
    <w:name w:val="جدول شبكة 4 - تمييز 61"/>
    <w:basedOn w:val="TableNormal"/>
    <w:uiPriority w:val="49"/>
    <w:rsid w:val="00E771B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BalloonText">
    <w:name w:val="Balloon Text"/>
    <w:basedOn w:val="Normal"/>
    <w:link w:val="BalloonTextChar"/>
    <w:uiPriority w:val="99"/>
    <w:semiHidden/>
    <w:unhideWhenUsed/>
    <w:rsid w:val="00015C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C86"/>
    <w:rPr>
      <w:rFonts w:ascii="Tahoma" w:hAnsi="Tahoma" w:cs="Tahoma"/>
      <w:sz w:val="16"/>
      <w:szCs w:val="16"/>
    </w:rPr>
  </w:style>
  <w:style w:type="character" w:styleId="CommentReference">
    <w:name w:val="annotation reference"/>
    <w:basedOn w:val="DefaultParagraphFont"/>
    <w:uiPriority w:val="99"/>
    <w:semiHidden/>
    <w:unhideWhenUsed/>
    <w:rsid w:val="0055478F"/>
    <w:rPr>
      <w:sz w:val="16"/>
      <w:szCs w:val="16"/>
    </w:rPr>
  </w:style>
  <w:style w:type="paragraph" w:styleId="CommentText">
    <w:name w:val="annotation text"/>
    <w:basedOn w:val="Normal"/>
    <w:link w:val="CommentTextChar"/>
    <w:uiPriority w:val="99"/>
    <w:unhideWhenUsed/>
    <w:rsid w:val="0055478F"/>
    <w:pPr>
      <w:spacing w:line="240" w:lineRule="auto"/>
    </w:pPr>
    <w:rPr>
      <w:sz w:val="20"/>
      <w:szCs w:val="20"/>
    </w:rPr>
  </w:style>
  <w:style w:type="character" w:customStyle="1" w:styleId="CommentTextChar">
    <w:name w:val="Comment Text Char"/>
    <w:basedOn w:val="DefaultParagraphFont"/>
    <w:link w:val="CommentText"/>
    <w:uiPriority w:val="99"/>
    <w:rsid w:val="0055478F"/>
    <w:rPr>
      <w:sz w:val="20"/>
      <w:szCs w:val="20"/>
    </w:rPr>
  </w:style>
  <w:style w:type="paragraph" w:styleId="CommentSubject">
    <w:name w:val="annotation subject"/>
    <w:basedOn w:val="CommentText"/>
    <w:next w:val="CommentText"/>
    <w:link w:val="CommentSubjectChar"/>
    <w:uiPriority w:val="99"/>
    <w:semiHidden/>
    <w:unhideWhenUsed/>
    <w:rsid w:val="0055478F"/>
    <w:rPr>
      <w:b/>
      <w:bCs/>
    </w:rPr>
  </w:style>
  <w:style w:type="character" w:customStyle="1" w:styleId="CommentSubjectChar">
    <w:name w:val="Comment Subject Char"/>
    <w:basedOn w:val="CommentTextChar"/>
    <w:link w:val="CommentSubject"/>
    <w:uiPriority w:val="99"/>
    <w:semiHidden/>
    <w:rsid w:val="005547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0.png"/></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24A7CE-498A-48C2-A468-3D8031489719}" type="doc">
      <dgm:prSet loTypeId="urn:microsoft.com/office/officeart/2005/8/layout/orgChart1" loCatId="hierarchy" qsTypeId="urn:microsoft.com/office/officeart/2005/8/quickstyle/simple1" qsCatId="simple" csTypeId="urn:microsoft.com/office/officeart/2005/8/colors/accent1_4" csCatId="accent1" phldr="1"/>
      <dgm:spPr/>
      <dgm:t>
        <a:bodyPr/>
        <a:lstStyle/>
        <a:p>
          <a:endParaRPr lang="en-US"/>
        </a:p>
      </dgm:t>
    </dgm:pt>
    <dgm:pt modelId="{E97A1ABD-11C4-4EFD-945B-18E8544B00B0}">
      <dgm:prSet phldrT="[Text]" custT="1"/>
      <dgm:spPr/>
      <dgm:t>
        <a:bodyPr/>
        <a:lstStyle/>
        <a:p>
          <a:r>
            <a:rPr lang="ar-SA" sz="1050">
              <a:latin typeface="Helvetica Neue W23 for SKY Reg" panose="020B0604020202020204" pitchFamily="34" charset="-78"/>
              <a:cs typeface="Helvetica Neue W23 for SKY Reg" panose="020B0604020202020204" pitchFamily="34" charset="-78"/>
            </a:rPr>
            <a:t>رئيس قسم الموهوبين</a:t>
          </a:r>
          <a:endParaRPr lang="en-US" sz="1050">
            <a:latin typeface="Helvetica Neue W23 for SKY Reg" panose="020B0604020202020204" pitchFamily="34" charset="-78"/>
            <a:cs typeface="Helvetica Neue W23 for SKY Reg" panose="020B0604020202020204" pitchFamily="34" charset="-78"/>
          </a:endParaRPr>
        </a:p>
      </dgm:t>
    </dgm:pt>
    <dgm:pt modelId="{1569248A-461E-4CD9-8FE8-0662581B7A23}" type="parTrans" cxnId="{C939851C-0441-4B1D-B48A-E8A282C97E7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D93B1D60-73D0-46EA-A129-40764B5079BD}" type="sibTrans" cxnId="{C939851C-0441-4B1D-B48A-E8A282C97E7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D895712F-6299-41AB-BEED-1A9D1D94B524}">
      <dgm:prSet custT="1"/>
      <dgm:spPr/>
      <dgm:t>
        <a:bodyPr/>
        <a:lstStyle/>
        <a:p>
          <a:r>
            <a:rPr lang="ar-SA" sz="1050">
              <a:latin typeface="Helvetica Neue W23 for SKY Reg" panose="020B0604020202020204" pitchFamily="34" charset="-78"/>
              <a:cs typeface="Helvetica Neue W23 for SKY Reg" panose="020B0604020202020204" pitchFamily="34" charset="-78"/>
            </a:rPr>
            <a:t>مدير إدارة تنمية القدرات</a:t>
          </a:r>
          <a:endParaRPr lang="en-US" sz="1050">
            <a:latin typeface="Helvetica Neue W23 for SKY Reg" panose="020B0604020202020204" pitchFamily="34" charset="-78"/>
            <a:cs typeface="Helvetica Neue W23 for SKY Reg" panose="020B0604020202020204" pitchFamily="34" charset="-78"/>
          </a:endParaRPr>
        </a:p>
      </dgm:t>
    </dgm:pt>
    <dgm:pt modelId="{4AB7191C-5490-4E7D-A89B-4BF9B8E9A7AD}" type="parTrans" cxnId="{3328A2C8-A6FC-4296-9076-A7CAB8889736}">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C4B79FD6-9C36-4E45-B30D-84756E7DC1F4}" type="sibTrans" cxnId="{3328A2C8-A6FC-4296-9076-A7CAB8889736}">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9E4BE2F9-112F-4856-AE82-78B94C505F85}" type="asst">
      <dgm:prSet custT="1"/>
      <dgm:spPr/>
      <dgm:t>
        <a:bodyPr/>
        <a:lstStyle/>
        <a:p>
          <a:pPr rtl="1"/>
          <a:r>
            <a:rPr lang="ar-SA" sz="1050">
              <a:latin typeface="Helvetica Neue W23 for SKY Reg" panose="020B0604020202020204" pitchFamily="34" charset="-78"/>
              <a:cs typeface="Helvetica Neue W23 for SKY Reg" panose="020B0604020202020204" pitchFamily="34" charset="-78"/>
            </a:rPr>
            <a:t>التخطيط والتميز المؤسسي</a:t>
          </a:r>
        </a:p>
      </dgm:t>
    </dgm:pt>
    <dgm:pt modelId="{3FB023E5-5EFA-4D04-959D-289A0EB1330C}" type="parTrans" cxnId="{91052C91-49BC-4216-B9A3-079E31A085F6}">
      <dgm:prSet/>
      <dgm:spPr/>
      <dgm:t>
        <a:bodyPr/>
        <a:lstStyle/>
        <a:p>
          <a:pPr rtl="1"/>
          <a:endParaRPr lang="ar-SA" sz="1050">
            <a:latin typeface="Helvetica Neue W23 for SKY Reg" panose="020B0604020202020204" pitchFamily="34" charset="-78"/>
            <a:cs typeface="Helvetica Neue W23 for SKY Reg" panose="020B0604020202020204" pitchFamily="34" charset="-78"/>
          </a:endParaRPr>
        </a:p>
      </dgm:t>
    </dgm:pt>
    <dgm:pt modelId="{A864D302-810C-45C9-9C6D-8BD9C69C5780}" type="sibTrans" cxnId="{91052C91-49BC-4216-B9A3-079E31A085F6}">
      <dgm:prSet/>
      <dgm:spPr/>
      <dgm:t>
        <a:bodyPr/>
        <a:lstStyle/>
        <a:p>
          <a:pPr rtl="1"/>
          <a:endParaRPr lang="ar-SA" sz="1050">
            <a:latin typeface="Helvetica Neue W23 for SKY Reg" panose="020B0604020202020204" pitchFamily="34" charset="-78"/>
            <a:cs typeface="Helvetica Neue W23 for SKY Reg" panose="020B0604020202020204" pitchFamily="34" charset="-78"/>
          </a:endParaRPr>
        </a:p>
      </dgm:t>
    </dgm:pt>
    <dgm:pt modelId="{6B384646-98C4-4066-85C7-5AF37D4CAAF2}" type="asst">
      <dgm:prSet custT="1"/>
      <dgm:spPr/>
      <dgm:t>
        <a:bodyPr/>
        <a:lstStyle/>
        <a:p>
          <a:r>
            <a:rPr lang="ar-SA" sz="1050">
              <a:latin typeface="Helvetica Neue W23 for SKY Reg" panose="020B0604020202020204" pitchFamily="34" charset="-78"/>
              <a:cs typeface="Helvetica Neue W23 for SKY Reg" panose="020B0604020202020204" pitchFamily="34" charset="-78"/>
            </a:rPr>
            <a:t>السكرتارية</a:t>
          </a:r>
          <a:endParaRPr lang="en-US" sz="1050">
            <a:latin typeface="Helvetica Neue W23 for SKY Reg" panose="020B0604020202020204" pitchFamily="34" charset="-78"/>
            <a:cs typeface="Helvetica Neue W23 for SKY Reg" panose="020B0604020202020204" pitchFamily="34" charset="-78"/>
          </a:endParaRPr>
        </a:p>
      </dgm:t>
    </dgm:pt>
    <dgm:pt modelId="{80B16F5E-8F80-4FAD-921D-54C97D552D3C}" type="parTrans" cxnId="{DEAF31B2-2824-46D4-9E20-9ABC182D076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2F549498-133D-45F9-96BC-96E08487FA3D}" type="sibTrans" cxnId="{DEAF31B2-2824-46D4-9E20-9ABC182D076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85A97159-C52F-4E7B-9E60-4FD27B991422}">
      <dgm:prSet custT="1"/>
      <dgm:spPr/>
      <dgm:t>
        <a:bodyPr/>
        <a:lstStyle/>
        <a:p>
          <a:r>
            <a:rPr lang="ar-SA" sz="1050">
              <a:latin typeface="Helvetica Neue W23 for SKY Reg" panose="020B0604020202020204" pitchFamily="34" charset="-78"/>
              <a:cs typeface="Helvetica Neue W23 for SKY Reg" panose="020B0604020202020204" pitchFamily="34" charset="-78"/>
            </a:rPr>
            <a:t>مساعد رئيس القسم</a:t>
          </a:r>
          <a:endParaRPr lang="en-US" sz="1050">
            <a:latin typeface="Helvetica Neue W23 for SKY Reg" panose="020B0604020202020204" pitchFamily="34" charset="-78"/>
            <a:cs typeface="Helvetica Neue W23 for SKY Reg" panose="020B0604020202020204" pitchFamily="34" charset="-78"/>
          </a:endParaRPr>
        </a:p>
      </dgm:t>
    </dgm:pt>
    <dgm:pt modelId="{30A6169D-1A5B-4B80-B8C1-6F7E64483800}" type="parTrans" cxnId="{4CF9A1A1-6653-4F74-9582-D6823258D449}">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2AE2DC7B-EA38-4A33-819F-AB37FF5C2FD6}" type="sibTrans" cxnId="{4CF9A1A1-6653-4F74-9582-D6823258D449}">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C6E248DE-F2C3-4552-B8BB-AB8DBF25B041}">
      <dgm:prSet custT="1"/>
      <dgm:spPr/>
      <dgm:t>
        <a:bodyPr/>
        <a:lstStyle/>
        <a:p>
          <a:r>
            <a:rPr lang="ar-SA" sz="1050">
              <a:latin typeface="Helvetica Neue W23 for SKY Reg" panose="020B0604020202020204" pitchFamily="34" charset="-78"/>
              <a:cs typeface="Helvetica Neue W23 for SKY Reg" panose="020B0604020202020204" pitchFamily="34" charset="-78"/>
            </a:rPr>
            <a:t>الكشف عن الموهوبين</a:t>
          </a:r>
          <a:endParaRPr lang="en-US" sz="1050">
            <a:latin typeface="Helvetica Neue W23 for SKY Reg" panose="020B0604020202020204" pitchFamily="34" charset="-78"/>
            <a:cs typeface="Helvetica Neue W23 for SKY Reg" panose="020B0604020202020204" pitchFamily="34" charset="-78"/>
          </a:endParaRPr>
        </a:p>
      </dgm:t>
    </dgm:pt>
    <dgm:pt modelId="{4A8B4AA2-0FA8-42F7-8C73-0CB84A92212B}" type="parTrans" cxnId="{67D0405C-468A-485A-8CD5-945418843F0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057E95E4-C7FB-4C28-8C29-4341226A476A}" type="sibTrans" cxnId="{67D0405C-468A-485A-8CD5-945418843F02}">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9D93EC77-F859-41A4-B7DE-695CA2EF4CCE}">
      <dgm:prSet custT="1"/>
      <dgm:spPr/>
      <dgm:t>
        <a:bodyPr/>
        <a:lstStyle/>
        <a:p>
          <a:r>
            <a:rPr lang="ar-SA" sz="1050">
              <a:latin typeface="Helvetica Neue W23 for SKY Reg" panose="020B0604020202020204" pitchFamily="34" charset="-78"/>
              <a:cs typeface="Helvetica Neue W23 for SKY Reg" panose="020B0604020202020204" pitchFamily="34" charset="-78"/>
            </a:rPr>
            <a:t>برنامج الموهوبين المدرسي</a:t>
          </a:r>
          <a:endParaRPr lang="en-US" sz="1050">
            <a:latin typeface="Helvetica Neue W23 for SKY Reg" panose="020B0604020202020204" pitchFamily="34" charset="-78"/>
            <a:cs typeface="Helvetica Neue W23 for SKY Reg" panose="020B0604020202020204" pitchFamily="34" charset="-78"/>
          </a:endParaRPr>
        </a:p>
      </dgm:t>
    </dgm:pt>
    <dgm:pt modelId="{D1528425-4F3B-479B-8DB9-4227013147C8}" type="parTrans" cxnId="{A20ECF9A-7690-4362-9D3D-02EF1621095E}">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130B1287-842A-40F3-AE41-4A8A6144620D}" type="sibTrans" cxnId="{A20ECF9A-7690-4362-9D3D-02EF1621095E}">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793EB399-FDC1-432C-B327-EC48B8AC4BB7}">
      <dgm:prSet custT="1"/>
      <dgm:spPr/>
      <dgm:t>
        <a:bodyPr/>
        <a:lstStyle/>
        <a:p>
          <a:r>
            <a:rPr lang="ar-SA" sz="1050">
              <a:latin typeface="Helvetica Neue W23 for SKY Reg" panose="020B0604020202020204" pitchFamily="34" charset="-78"/>
              <a:cs typeface="Helvetica Neue W23 for SKY Reg" panose="020B0604020202020204" pitchFamily="34" charset="-78"/>
            </a:rPr>
            <a:t>مراكز الموهوبين</a:t>
          </a:r>
          <a:endParaRPr lang="en-US" sz="1050">
            <a:latin typeface="Helvetica Neue W23 for SKY Reg" panose="020B0604020202020204" pitchFamily="34" charset="-78"/>
            <a:cs typeface="Helvetica Neue W23 for SKY Reg" panose="020B0604020202020204" pitchFamily="34" charset="-78"/>
          </a:endParaRPr>
        </a:p>
      </dgm:t>
    </dgm:pt>
    <dgm:pt modelId="{A9600B10-8AC7-4267-975C-997ABA96278E}" type="parTrans" cxnId="{DE6335AC-F0A0-4697-9C85-9AC00602C93F}">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B8910A09-8668-407A-96D8-0D9B991B6E53}" type="sibTrans" cxnId="{DE6335AC-F0A0-4697-9C85-9AC00602C93F}">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F4AD31B2-34CB-4A00-A52A-254CD2A598B4}">
      <dgm:prSet custT="1"/>
      <dgm:spPr/>
      <dgm:t>
        <a:bodyPr/>
        <a:lstStyle/>
        <a:p>
          <a:pPr rtl="1"/>
          <a:r>
            <a:rPr lang="ar-SA" sz="1050">
              <a:latin typeface="Helvetica Neue W23 for SKY Reg" panose="020B0604020202020204" pitchFamily="34" charset="-78"/>
              <a:cs typeface="Helvetica Neue W23 for SKY Reg" panose="020B0604020202020204" pitchFamily="34" charset="-78"/>
            </a:rPr>
            <a:t>التسريع</a:t>
          </a:r>
          <a:endParaRPr lang="en-US" sz="1050">
            <a:latin typeface="Helvetica Neue W23 for SKY Reg" panose="020B0604020202020204" pitchFamily="34" charset="-78"/>
            <a:cs typeface="Helvetica Neue W23 for SKY Reg" panose="020B0604020202020204" pitchFamily="34" charset="-78"/>
          </a:endParaRPr>
        </a:p>
      </dgm:t>
    </dgm:pt>
    <dgm:pt modelId="{E85DA830-D302-472F-9D64-75EDF7AD806D}" type="parTrans" cxnId="{0209AB96-F5CF-47B8-BFD7-54D37B7ACD2A}">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67CD7601-EADF-41F0-8753-8C0379ABD6C4}" type="sibTrans" cxnId="{0209AB96-F5CF-47B8-BFD7-54D37B7ACD2A}">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4A782A30-5F0F-43F0-B21A-92382EA872B3}">
      <dgm:prSet custT="1"/>
      <dgm:spPr/>
      <dgm:t>
        <a:bodyPr/>
        <a:lstStyle/>
        <a:p>
          <a:r>
            <a:rPr lang="ar-SA" sz="1050">
              <a:latin typeface="Helvetica Neue W23 for SKY Reg" panose="020B0604020202020204" pitchFamily="34" charset="-78"/>
              <a:cs typeface="Helvetica Neue W23 for SKY Reg" panose="020B0604020202020204" pitchFamily="34" charset="-78"/>
            </a:rPr>
            <a:t>فصول ومدارس الموهوبين</a:t>
          </a:r>
          <a:endParaRPr lang="en-US" sz="1050">
            <a:latin typeface="Helvetica Neue W23 for SKY Reg" panose="020B0604020202020204" pitchFamily="34" charset="-78"/>
            <a:cs typeface="Helvetica Neue W23 for SKY Reg" panose="020B0604020202020204" pitchFamily="34" charset="-78"/>
          </a:endParaRPr>
        </a:p>
      </dgm:t>
    </dgm:pt>
    <dgm:pt modelId="{1C2DA2D8-AAA6-4FFE-9104-C772DD4AEE4C}" type="parTrans" cxnId="{059817F2-A61F-4A06-9AC1-5EE8499ED433}">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4A832231-835F-4865-AAFE-11EBB234ACB6}" type="sibTrans" cxnId="{059817F2-A61F-4A06-9AC1-5EE8499ED433}">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5CD2ABD6-A158-4018-B00A-4EF6FC5D3784}">
      <dgm:prSet custT="1"/>
      <dgm:spPr/>
      <dgm:t>
        <a:bodyPr/>
        <a:lstStyle/>
        <a:p>
          <a:pPr rtl="1"/>
          <a:r>
            <a:rPr lang="ar-SA" sz="1050">
              <a:latin typeface="Helvetica Neue W23 for SKY Reg" panose="020B0604020202020204" pitchFamily="34" charset="-78"/>
              <a:cs typeface="Helvetica Neue W23 for SKY Reg" panose="020B0604020202020204" pitchFamily="34" charset="-78"/>
            </a:rPr>
            <a:t>منسقي الموهوبين</a:t>
          </a:r>
        </a:p>
      </dgm:t>
    </dgm:pt>
    <dgm:pt modelId="{B7109A34-E703-4643-8289-B8534B04CCDD}" type="parTrans" cxnId="{DEFA7649-F6F1-44B8-BDED-8F58B54CBBA5}">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78F35EE3-E3C5-492A-9790-A0B60173C07B}" type="sibTrans" cxnId="{DEFA7649-F6F1-44B8-BDED-8F58B54CBBA5}">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17FEDB66-A847-4598-912E-6012C016863E}">
      <dgm:prSet custT="1"/>
      <dgm:spPr/>
      <dgm:t>
        <a:bodyPr/>
        <a:lstStyle/>
        <a:p>
          <a:r>
            <a:rPr lang="ar-SA" sz="1050">
              <a:latin typeface="Helvetica Neue W23 for SKY Reg" panose="020B0604020202020204" pitchFamily="34" charset="-78"/>
              <a:cs typeface="Helvetica Neue W23 for SKY Reg" panose="020B0604020202020204" pitchFamily="34" charset="-78"/>
            </a:rPr>
            <a:t>الرعاية</a:t>
          </a:r>
          <a:endParaRPr lang="en-US" sz="1050">
            <a:latin typeface="Helvetica Neue W23 for SKY Reg" panose="020B0604020202020204" pitchFamily="34" charset="-78"/>
            <a:cs typeface="Helvetica Neue W23 for SKY Reg" panose="020B0604020202020204" pitchFamily="34" charset="-78"/>
          </a:endParaRPr>
        </a:p>
      </dgm:t>
    </dgm:pt>
    <dgm:pt modelId="{32741CA1-BFC7-4B1F-B27F-2EBE2864DDD5}" type="parTrans" cxnId="{DB02C588-E78C-4B94-B235-7DA6F84255ED}">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713BFA3A-9588-49B6-9C4C-D9488F3482FD}" type="sibTrans" cxnId="{DB02C588-E78C-4B94-B235-7DA6F84255ED}">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94B3DEC3-8CA1-4A6E-843D-88051F966AED}">
      <dgm:prSet custT="1"/>
      <dgm:spPr/>
      <dgm:t>
        <a:bodyPr/>
        <a:lstStyle/>
        <a:p>
          <a:r>
            <a:rPr lang="ar-SA" sz="1050">
              <a:latin typeface="Helvetica Neue W23 for SKY Reg" panose="020B0604020202020204" pitchFamily="34" charset="-78"/>
              <a:cs typeface="Helvetica Neue W23 for SKY Reg" panose="020B0604020202020204" pitchFamily="34" charset="-78"/>
            </a:rPr>
            <a:t>شؤون الموظفين</a:t>
          </a:r>
          <a:endParaRPr lang="en-US" sz="1050">
            <a:latin typeface="Helvetica Neue W23 for SKY Reg" panose="020B0604020202020204" pitchFamily="34" charset="-78"/>
            <a:cs typeface="Helvetica Neue W23 for SKY Reg" panose="020B0604020202020204" pitchFamily="34" charset="-78"/>
          </a:endParaRPr>
        </a:p>
      </dgm:t>
    </dgm:pt>
    <dgm:pt modelId="{4C34512D-6E30-4A38-A7F2-D7758986AE98}" type="parTrans" cxnId="{45FC684C-AB5C-4BA9-83D8-2D8CFC9E32F8}">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573C115C-238E-465D-93B7-0F1934B0F138}" type="sibTrans" cxnId="{45FC684C-AB5C-4BA9-83D8-2D8CFC9E32F8}">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482825C2-A093-4947-8AAC-59018FBBA1B7}">
      <dgm:prSet custT="1"/>
      <dgm:spPr/>
      <dgm:t>
        <a:bodyPr/>
        <a:lstStyle/>
        <a:p>
          <a:r>
            <a:rPr lang="ar-SA" sz="1050">
              <a:latin typeface="Helvetica Neue W23 for SKY Reg" panose="020B0604020202020204" pitchFamily="34" charset="-78"/>
              <a:cs typeface="Helvetica Neue W23 for SKY Reg" panose="020B0604020202020204" pitchFamily="34" charset="-78"/>
            </a:rPr>
            <a:t>الاتصالات الإدارية</a:t>
          </a:r>
          <a:endParaRPr lang="en-US" sz="1050">
            <a:latin typeface="Helvetica Neue W23 for SKY Reg" panose="020B0604020202020204" pitchFamily="34" charset="-78"/>
            <a:cs typeface="Helvetica Neue W23 for SKY Reg" panose="020B0604020202020204" pitchFamily="34" charset="-78"/>
          </a:endParaRPr>
        </a:p>
      </dgm:t>
    </dgm:pt>
    <dgm:pt modelId="{A72FBEE7-3DC1-4960-8255-8BC6A16F6C7A}" type="parTrans" cxnId="{553B3205-4FFA-45EA-9AE6-7BD30DBF9991}">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2970C6A3-DA2C-4A93-91B0-BC8B28601997}" type="sibTrans" cxnId="{553B3205-4FFA-45EA-9AE6-7BD30DBF9991}">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CCEA70ED-C18D-48AF-AE3D-F76B00066D05}">
      <dgm:prSet custT="1"/>
      <dgm:spPr/>
      <dgm:t>
        <a:bodyPr/>
        <a:lstStyle/>
        <a:p>
          <a:r>
            <a:rPr lang="ar-SA" sz="1050">
              <a:latin typeface="Helvetica Neue W23 for SKY Reg" panose="020B0604020202020204" pitchFamily="34" charset="-78"/>
              <a:cs typeface="Helvetica Neue W23 for SKY Reg" panose="020B0604020202020204" pitchFamily="34" charset="-78"/>
            </a:rPr>
            <a:t>العلاقات العامة والإعلام</a:t>
          </a:r>
          <a:endParaRPr lang="en-US" sz="1050">
            <a:latin typeface="Helvetica Neue W23 for SKY Reg" panose="020B0604020202020204" pitchFamily="34" charset="-78"/>
            <a:cs typeface="Helvetica Neue W23 for SKY Reg" panose="020B0604020202020204" pitchFamily="34" charset="-78"/>
          </a:endParaRPr>
        </a:p>
      </dgm:t>
    </dgm:pt>
    <dgm:pt modelId="{CBBBBAAB-CB9A-483C-A876-0DF3BA4F5308}" type="parTrans" cxnId="{236A4B57-2A9B-4463-B641-3DAF797B83BC}">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B9B8DB47-2406-4EE3-BC35-2A4A89BE92A4}" type="sibTrans" cxnId="{236A4B57-2A9B-4463-B641-3DAF797B83BC}">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1D2C6D59-F0DD-4084-8384-EDAF4233CBCE}">
      <dgm:prSet custT="1"/>
      <dgm:spPr/>
      <dgm:t>
        <a:bodyPr/>
        <a:lstStyle/>
        <a:p>
          <a:r>
            <a:rPr lang="ar-SA" sz="1050">
              <a:latin typeface="Helvetica Neue W23 for SKY Reg" panose="020B0604020202020204" pitchFamily="34" charset="-78"/>
              <a:cs typeface="Helvetica Neue W23 for SKY Reg" panose="020B0604020202020204" pitchFamily="34" charset="-78"/>
            </a:rPr>
            <a:t>التدريب</a:t>
          </a:r>
          <a:endParaRPr lang="en-US" sz="1050">
            <a:latin typeface="Helvetica Neue W23 for SKY Reg" panose="020B0604020202020204" pitchFamily="34" charset="-78"/>
            <a:cs typeface="Helvetica Neue W23 for SKY Reg" panose="020B0604020202020204" pitchFamily="34" charset="-78"/>
          </a:endParaRPr>
        </a:p>
      </dgm:t>
    </dgm:pt>
    <dgm:pt modelId="{20624EC4-0524-49FA-9F17-AE45097FBE97}" type="parTrans" cxnId="{4E527FEB-A7FF-479D-A813-C208156B5A5C}">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FE6D7B1B-2FB1-4DE1-AFD7-0D45927A1861}" type="sibTrans" cxnId="{4E527FEB-A7FF-479D-A813-C208156B5A5C}">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A9861B13-4179-4A60-A3AD-8EB341CB5D6A}">
      <dgm:prSet custT="1"/>
      <dgm:spPr/>
      <dgm:t>
        <a:bodyPr/>
        <a:lstStyle/>
        <a:p>
          <a:r>
            <a:rPr lang="ar-SA" sz="1050">
              <a:latin typeface="Helvetica Neue W23 for SKY Reg" panose="020B0604020202020204" pitchFamily="34" charset="-78"/>
              <a:cs typeface="Helvetica Neue W23 for SKY Reg" panose="020B0604020202020204" pitchFamily="34" charset="-78"/>
            </a:rPr>
            <a:t>الشراكات والتطوع</a:t>
          </a:r>
          <a:endParaRPr lang="en-US" sz="1050">
            <a:latin typeface="Helvetica Neue W23 for SKY Reg" panose="020B0604020202020204" pitchFamily="34" charset="-78"/>
            <a:cs typeface="Helvetica Neue W23 for SKY Reg" panose="020B0604020202020204" pitchFamily="34" charset="-78"/>
          </a:endParaRPr>
        </a:p>
      </dgm:t>
    </dgm:pt>
    <dgm:pt modelId="{A725885A-B618-42D5-826C-B4CDE5B191C5}" type="parTrans" cxnId="{9CFE48EC-0FDB-41B9-96B6-A9CE98BAC981}">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50AADD06-1D24-460A-ABB5-BBE1B257A8D3}" type="sibTrans" cxnId="{9CFE48EC-0FDB-41B9-96B6-A9CE98BAC981}">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8A458DE7-1D46-404D-A0BA-EB2AB9211436}">
      <dgm:prSet custT="1"/>
      <dgm:spPr/>
      <dgm:t>
        <a:bodyPr/>
        <a:lstStyle/>
        <a:p>
          <a:pPr rtl="1"/>
          <a:r>
            <a:rPr lang="ar-SA" sz="1050">
              <a:latin typeface="Helvetica Neue W23 for SKY Reg" panose="020B0604020202020204" pitchFamily="34" charset="-78"/>
              <a:cs typeface="Helvetica Neue W23 for SKY Reg" panose="020B0604020202020204" pitchFamily="34" charset="-78"/>
            </a:rPr>
            <a:t>المسابقات والأولمبيادات</a:t>
          </a:r>
          <a:endParaRPr lang="en-US" sz="1050">
            <a:latin typeface="Helvetica Neue W23 for SKY Reg" panose="020B0604020202020204" pitchFamily="34" charset="-78"/>
            <a:cs typeface="Helvetica Neue W23 for SKY Reg" panose="020B0604020202020204" pitchFamily="34" charset="-78"/>
          </a:endParaRPr>
        </a:p>
      </dgm:t>
    </dgm:pt>
    <dgm:pt modelId="{0A3568A7-9376-41DA-ADA0-50317C0981B9}" type="parTrans" cxnId="{1A4AB2CE-86B5-4BB0-9988-9EE42631CEB5}">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5106ED18-AF68-4E39-880B-29E1C29426ED}" type="sibTrans" cxnId="{1A4AB2CE-86B5-4BB0-9988-9EE42631CEB5}">
      <dgm:prSet/>
      <dgm:spPr/>
      <dgm:t>
        <a:bodyPr/>
        <a:lstStyle/>
        <a:p>
          <a:endParaRPr lang="en-US" sz="1050">
            <a:latin typeface="Helvetica Neue W23 for SKY Reg" panose="020B0604020202020204" pitchFamily="34" charset="-78"/>
            <a:cs typeface="Helvetica Neue W23 for SKY Reg" panose="020B0604020202020204" pitchFamily="34" charset="-78"/>
          </a:endParaRPr>
        </a:p>
      </dgm:t>
    </dgm:pt>
    <dgm:pt modelId="{7544CA43-A725-4618-8B84-577EF942A379}" type="pres">
      <dgm:prSet presAssocID="{7A24A7CE-498A-48C2-A468-3D8031489719}" presName="hierChild1" presStyleCnt="0">
        <dgm:presLayoutVars>
          <dgm:orgChart val="1"/>
          <dgm:chPref val="1"/>
          <dgm:dir val="rev"/>
          <dgm:animOne val="branch"/>
          <dgm:animLvl val="lvl"/>
          <dgm:resizeHandles/>
        </dgm:presLayoutVars>
      </dgm:prSet>
      <dgm:spPr/>
    </dgm:pt>
    <dgm:pt modelId="{5307851E-5E23-46D6-90DA-AA33579B915F}" type="pres">
      <dgm:prSet presAssocID="{D895712F-6299-41AB-BEED-1A9D1D94B524}" presName="hierRoot1" presStyleCnt="0">
        <dgm:presLayoutVars>
          <dgm:hierBranch val="init"/>
        </dgm:presLayoutVars>
      </dgm:prSet>
      <dgm:spPr/>
    </dgm:pt>
    <dgm:pt modelId="{9689FA48-87D9-4910-9FD4-8980927D7B75}" type="pres">
      <dgm:prSet presAssocID="{D895712F-6299-41AB-BEED-1A9D1D94B524}" presName="rootComposite1" presStyleCnt="0"/>
      <dgm:spPr/>
    </dgm:pt>
    <dgm:pt modelId="{01E08BEF-C90D-4A58-9972-3231C0DD272C}" type="pres">
      <dgm:prSet presAssocID="{D895712F-6299-41AB-BEED-1A9D1D94B524}" presName="rootText1" presStyleLbl="node0" presStyleIdx="0" presStyleCnt="1" custScaleX="207487">
        <dgm:presLayoutVars>
          <dgm:chPref val="3"/>
        </dgm:presLayoutVars>
      </dgm:prSet>
      <dgm:spPr/>
    </dgm:pt>
    <dgm:pt modelId="{CA3D44D9-0EC4-424E-B28B-070CCF9577FF}" type="pres">
      <dgm:prSet presAssocID="{D895712F-6299-41AB-BEED-1A9D1D94B524}" presName="rootConnector1" presStyleLbl="node1" presStyleIdx="0" presStyleCnt="0"/>
      <dgm:spPr/>
    </dgm:pt>
    <dgm:pt modelId="{9A06F995-965C-4331-80AC-93CB7AB602AA}" type="pres">
      <dgm:prSet presAssocID="{D895712F-6299-41AB-BEED-1A9D1D94B524}" presName="hierChild2" presStyleCnt="0"/>
      <dgm:spPr/>
    </dgm:pt>
    <dgm:pt modelId="{CB859D18-29F4-4BB4-B9BE-B49AD42D6BFF}" type="pres">
      <dgm:prSet presAssocID="{1569248A-461E-4CD9-8FE8-0662581B7A23}" presName="Name37" presStyleLbl="parChTrans1D2" presStyleIdx="0" presStyleCnt="1"/>
      <dgm:spPr/>
    </dgm:pt>
    <dgm:pt modelId="{B119A134-1E5A-42DF-B831-4D8228F2FB86}" type="pres">
      <dgm:prSet presAssocID="{E97A1ABD-11C4-4EFD-945B-18E8544B00B0}" presName="hierRoot2" presStyleCnt="0">
        <dgm:presLayoutVars>
          <dgm:hierBranch val="init"/>
        </dgm:presLayoutVars>
      </dgm:prSet>
      <dgm:spPr/>
    </dgm:pt>
    <dgm:pt modelId="{A80E160E-2D11-4179-9908-838DDF360347}" type="pres">
      <dgm:prSet presAssocID="{E97A1ABD-11C4-4EFD-945B-18E8544B00B0}" presName="rootComposite" presStyleCnt="0"/>
      <dgm:spPr/>
    </dgm:pt>
    <dgm:pt modelId="{C97490A8-7532-41FA-9C23-04392CB4F2EA}" type="pres">
      <dgm:prSet presAssocID="{E97A1ABD-11C4-4EFD-945B-18E8544B00B0}" presName="rootText" presStyleLbl="node2" presStyleIdx="0" presStyleCnt="1" custScaleX="179866">
        <dgm:presLayoutVars>
          <dgm:chPref val="3"/>
        </dgm:presLayoutVars>
      </dgm:prSet>
      <dgm:spPr/>
    </dgm:pt>
    <dgm:pt modelId="{FFB449C7-464F-4C1B-8D4E-D96CD1EF9F04}" type="pres">
      <dgm:prSet presAssocID="{E97A1ABD-11C4-4EFD-945B-18E8544B00B0}" presName="rootConnector" presStyleLbl="node2" presStyleIdx="0" presStyleCnt="1"/>
      <dgm:spPr/>
    </dgm:pt>
    <dgm:pt modelId="{C8EACBA0-B156-4F38-8646-3FA864EF9F0E}" type="pres">
      <dgm:prSet presAssocID="{E97A1ABD-11C4-4EFD-945B-18E8544B00B0}" presName="hierChild4" presStyleCnt="0"/>
      <dgm:spPr/>
    </dgm:pt>
    <dgm:pt modelId="{1CD2728C-CF70-4C78-9A23-B07B84A160F6}" type="pres">
      <dgm:prSet presAssocID="{30A6169D-1A5B-4B80-B8C1-6F7E64483800}" presName="Name37" presStyleLbl="parChTrans1D3" presStyleIdx="0" presStyleCnt="3"/>
      <dgm:spPr/>
    </dgm:pt>
    <dgm:pt modelId="{0E873346-43B1-496C-B8CA-84442C3492E1}" type="pres">
      <dgm:prSet presAssocID="{85A97159-C52F-4E7B-9E60-4FD27B991422}" presName="hierRoot2" presStyleCnt="0">
        <dgm:presLayoutVars>
          <dgm:hierBranch val="init"/>
        </dgm:presLayoutVars>
      </dgm:prSet>
      <dgm:spPr/>
    </dgm:pt>
    <dgm:pt modelId="{8E2CEDF0-B4D2-4E80-8A77-CC381DFB694A}" type="pres">
      <dgm:prSet presAssocID="{85A97159-C52F-4E7B-9E60-4FD27B991422}" presName="rootComposite" presStyleCnt="0"/>
      <dgm:spPr/>
    </dgm:pt>
    <dgm:pt modelId="{D76F4C7D-3BC9-4A5A-BC9D-882DA6193A55}" type="pres">
      <dgm:prSet presAssocID="{85A97159-C52F-4E7B-9E60-4FD27B991422}" presName="rootText" presStyleLbl="node3" presStyleIdx="0" presStyleCnt="1" custScaleX="172961">
        <dgm:presLayoutVars>
          <dgm:chPref val="3"/>
        </dgm:presLayoutVars>
      </dgm:prSet>
      <dgm:spPr/>
    </dgm:pt>
    <dgm:pt modelId="{20EA244C-4A6B-484C-B51F-68D054339815}" type="pres">
      <dgm:prSet presAssocID="{85A97159-C52F-4E7B-9E60-4FD27B991422}" presName="rootConnector" presStyleLbl="node3" presStyleIdx="0" presStyleCnt="1"/>
      <dgm:spPr/>
    </dgm:pt>
    <dgm:pt modelId="{5150129D-1B2B-4BD0-AC48-2830812AE2C0}" type="pres">
      <dgm:prSet presAssocID="{85A97159-C52F-4E7B-9E60-4FD27B991422}" presName="hierChild4" presStyleCnt="0"/>
      <dgm:spPr/>
    </dgm:pt>
    <dgm:pt modelId="{AA90E214-325A-468B-A734-9F717DB1EB57}" type="pres">
      <dgm:prSet presAssocID="{4A8B4AA2-0FA8-42F7-8C73-0CB84A92212B}" presName="Name37" presStyleLbl="parChTrans1D4" presStyleIdx="0" presStyleCnt="13"/>
      <dgm:spPr/>
    </dgm:pt>
    <dgm:pt modelId="{B332DA8E-CF24-4286-BF61-D75BCB1D38C5}" type="pres">
      <dgm:prSet presAssocID="{C6E248DE-F2C3-4552-B8BB-AB8DBF25B041}" presName="hierRoot2" presStyleCnt="0">
        <dgm:presLayoutVars>
          <dgm:hierBranch val="init"/>
        </dgm:presLayoutVars>
      </dgm:prSet>
      <dgm:spPr/>
    </dgm:pt>
    <dgm:pt modelId="{27696F94-31F3-4B6B-846A-088C2A4B0D71}" type="pres">
      <dgm:prSet presAssocID="{C6E248DE-F2C3-4552-B8BB-AB8DBF25B041}" presName="rootComposite" presStyleCnt="0"/>
      <dgm:spPr/>
    </dgm:pt>
    <dgm:pt modelId="{C02BE6E8-BFEC-4A0B-93CF-A6B9DAF24FB9}" type="pres">
      <dgm:prSet presAssocID="{C6E248DE-F2C3-4552-B8BB-AB8DBF25B041}" presName="rootText" presStyleLbl="node4" presStyleIdx="0" presStyleCnt="13" custScaleX="146189" custScaleY="129414" custLinFactNeighborX="0">
        <dgm:presLayoutVars>
          <dgm:chPref val="3"/>
        </dgm:presLayoutVars>
      </dgm:prSet>
      <dgm:spPr/>
    </dgm:pt>
    <dgm:pt modelId="{E6248D80-B760-465E-859B-E5B44798C6F9}" type="pres">
      <dgm:prSet presAssocID="{C6E248DE-F2C3-4552-B8BB-AB8DBF25B041}" presName="rootConnector" presStyleLbl="node4" presStyleIdx="0" presStyleCnt="13"/>
      <dgm:spPr/>
    </dgm:pt>
    <dgm:pt modelId="{3632C50D-43C6-49E0-A93F-AF12280B55AB}" type="pres">
      <dgm:prSet presAssocID="{C6E248DE-F2C3-4552-B8BB-AB8DBF25B041}" presName="hierChild4" presStyleCnt="0"/>
      <dgm:spPr/>
    </dgm:pt>
    <dgm:pt modelId="{FEBB3555-4576-432B-9057-487D73A84C03}" type="pres">
      <dgm:prSet presAssocID="{C6E248DE-F2C3-4552-B8BB-AB8DBF25B041}" presName="hierChild5" presStyleCnt="0"/>
      <dgm:spPr/>
    </dgm:pt>
    <dgm:pt modelId="{5C3E8527-1F4B-49A6-B6A3-4486BE8C9F29}" type="pres">
      <dgm:prSet presAssocID="{32741CA1-BFC7-4B1F-B27F-2EBE2864DDD5}" presName="Name37" presStyleLbl="parChTrans1D4" presStyleIdx="1" presStyleCnt="13"/>
      <dgm:spPr/>
    </dgm:pt>
    <dgm:pt modelId="{6BDE43C6-CC6B-4E6B-B019-5C828DD3AC73}" type="pres">
      <dgm:prSet presAssocID="{17FEDB66-A847-4598-912E-6012C016863E}" presName="hierRoot2" presStyleCnt="0">
        <dgm:presLayoutVars>
          <dgm:hierBranch val="init"/>
        </dgm:presLayoutVars>
      </dgm:prSet>
      <dgm:spPr/>
    </dgm:pt>
    <dgm:pt modelId="{031C7817-8638-4F4C-80A2-0AD321985C50}" type="pres">
      <dgm:prSet presAssocID="{17FEDB66-A847-4598-912E-6012C016863E}" presName="rootComposite" presStyleCnt="0"/>
      <dgm:spPr/>
    </dgm:pt>
    <dgm:pt modelId="{5412FAF5-CB98-4592-890C-88FEBC5FF40D}" type="pres">
      <dgm:prSet presAssocID="{17FEDB66-A847-4598-912E-6012C016863E}" presName="rootText" presStyleLbl="node4" presStyleIdx="1" presStyleCnt="13" custScaleX="139682" custScaleY="108804">
        <dgm:presLayoutVars>
          <dgm:chPref val="3"/>
        </dgm:presLayoutVars>
      </dgm:prSet>
      <dgm:spPr/>
    </dgm:pt>
    <dgm:pt modelId="{4C947869-D825-4920-9A1B-CE4C2E8ABBEE}" type="pres">
      <dgm:prSet presAssocID="{17FEDB66-A847-4598-912E-6012C016863E}" presName="rootConnector" presStyleLbl="node4" presStyleIdx="1" presStyleCnt="13"/>
      <dgm:spPr/>
    </dgm:pt>
    <dgm:pt modelId="{05E51CC0-D0EE-4AD8-996B-FFB815D7E772}" type="pres">
      <dgm:prSet presAssocID="{17FEDB66-A847-4598-912E-6012C016863E}" presName="hierChild4" presStyleCnt="0"/>
      <dgm:spPr/>
    </dgm:pt>
    <dgm:pt modelId="{3248E34C-43AB-4B51-85EA-9494D81A6264}" type="pres">
      <dgm:prSet presAssocID="{D1528425-4F3B-479B-8DB9-4227013147C8}" presName="Name37" presStyleLbl="parChTrans1D4" presStyleIdx="2" presStyleCnt="13"/>
      <dgm:spPr/>
    </dgm:pt>
    <dgm:pt modelId="{19B95587-8C49-4636-BF68-8E0C80376310}" type="pres">
      <dgm:prSet presAssocID="{9D93EC77-F859-41A4-B7DE-695CA2EF4CCE}" presName="hierRoot2" presStyleCnt="0">
        <dgm:presLayoutVars>
          <dgm:hierBranch val="init"/>
        </dgm:presLayoutVars>
      </dgm:prSet>
      <dgm:spPr/>
    </dgm:pt>
    <dgm:pt modelId="{C5A3072F-A9CE-41B4-9291-EDBF1BD6E7D4}" type="pres">
      <dgm:prSet presAssocID="{9D93EC77-F859-41A4-B7DE-695CA2EF4CCE}" presName="rootComposite" presStyleCnt="0"/>
      <dgm:spPr/>
    </dgm:pt>
    <dgm:pt modelId="{8526F1C7-115D-44A4-BE80-53FD2866643B}" type="pres">
      <dgm:prSet presAssocID="{9D93EC77-F859-41A4-B7DE-695CA2EF4CCE}" presName="rootText" presStyleLbl="node4" presStyleIdx="2" presStyleCnt="13" custScaleX="219835" custLinFactNeighborX="871" custLinFactNeighborY="6290">
        <dgm:presLayoutVars>
          <dgm:chPref val="3"/>
        </dgm:presLayoutVars>
      </dgm:prSet>
      <dgm:spPr/>
    </dgm:pt>
    <dgm:pt modelId="{F7843DA7-04FE-49E7-B106-A4FCABCDC8FA}" type="pres">
      <dgm:prSet presAssocID="{9D93EC77-F859-41A4-B7DE-695CA2EF4CCE}" presName="rootConnector" presStyleLbl="node4" presStyleIdx="2" presStyleCnt="13"/>
      <dgm:spPr/>
    </dgm:pt>
    <dgm:pt modelId="{18FD81C4-40C3-4E93-9210-7F97FAD1FB27}" type="pres">
      <dgm:prSet presAssocID="{9D93EC77-F859-41A4-B7DE-695CA2EF4CCE}" presName="hierChild4" presStyleCnt="0"/>
      <dgm:spPr/>
    </dgm:pt>
    <dgm:pt modelId="{43DA3E9F-D9DA-4AA2-B823-BACB6DCD8BA3}" type="pres">
      <dgm:prSet presAssocID="{9D93EC77-F859-41A4-B7DE-695CA2EF4CCE}" presName="hierChild5" presStyleCnt="0"/>
      <dgm:spPr/>
    </dgm:pt>
    <dgm:pt modelId="{BE6E10EB-BEA6-43F1-BD4E-57AA424A06C7}" type="pres">
      <dgm:prSet presAssocID="{A9600B10-8AC7-4267-975C-997ABA96278E}" presName="Name37" presStyleLbl="parChTrans1D4" presStyleIdx="3" presStyleCnt="13"/>
      <dgm:spPr/>
    </dgm:pt>
    <dgm:pt modelId="{36F4213D-41F5-413F-A149-67BA29D2E164}" type="pres">
      <dgm:prSet presAssocID="{793EB399-FDC1-432C-B327-EC48B8AC4BB7}" presName="hierRoot2" presStyleCnt="0">
        <dgm:presLayoutVars>
          <dgm:hierBranch val="init"/>
        </dgm:presLayoutVars>
      </dgm:prSet>
      <dgm:spPr/>
    </dgm:pt>
    <dgm:pt modelId="{511B7F80-374D-430F-B544-B51A76DDAAD2}" type="pres">
      <dgm:prSet presAssocID="{793EB399-FDC1-432C-B327-EC48B8AC4BB7}" presName="rootComposite" presStyleCnt="0"/>
      <dgm:spPr/>
    </dgm:pt>
    <dgm:pt modelId="{C2A705E3-0CD6-4536-9347-5F7CBC75285C}" type="pres">
      <dgm:prSet presAssocID="{793EB399-FDC1-432C-B327-EC48B8AC4BB7}" presName="rootText" presStyleLbl="node4" presStyleIdx="3" presStyleCnt="13" custScaleX="210586" custScaleY="80887" custLinFactY="38470" custLinFactNeighborX="4771" custLinFactNeighborY="100000">
        <dgm:presLayoutVars>
          <dgm:chPref val="3"/>
        </dgm:presLayoutVars>
      </dgm:prSet>
      <dgm:spPr/>
    </dgm:pt>
    <dgm:pt modelId="{F584A7E3-2A36-4042-AF1A-92CA563F98E5}" type="pres">
      <dgm:prSet presAssocID="{793EB399-FDC1-432C-B327-EC48B8AC4BB7}" presName="rootConnector" presStyleLbl="node4" presStyleIdx="3" presStyleCnt="13"/>
      <dgm:spPr/>
    </dgm:pt>
    <dgm:pt modelId="{31F48F21-8433-45B7-B0D7-3992B49EC2A7}" type="pres">
      <dgm:prSet presAssocID="{793EB399-FDC1-432C-B327-EC48B8AC4BB7}" presName="hierChild4" presStyleCnt="0"/>
      <dgm:spPr/>
    </dgm:pt>
    <dgm:pt modelId="{D11A3821-B451-4757-9CAB-314B17A94E29}" type="pres">
      <dgm:prSet presAssocID="{793EB399-FDC1-432C-B327-EC48B8AC4BB7}" presName="hierChild5" presStyleCnt="0"/>
      <dgm:spPr/>
    </dgm:pt>
    <dgm:pt modelId="{DC8AC56D-B39D-49CC-B338-28532087794A}" type="pres">
      <dgm:prSet presAssocID="{E85DA830-D302-472F-9D64-75EDF7AD806D}" presName="Name37" presStyleLbl="parChTrans1D4" presStyleIdx="4" presStyleCnt="13"/>
      <dgm:spPr/>
    </dgm:pt>
    <dgm:pt modelId="{2DCB583F-3EC5-4395-9E80-ED859145EC32}" type="pres">
      <dgm:prSet presAssocID="{F4AD31B2-34CB-4A00-A52A-254CD2A598B4}" presName="hierRoot2" presStyleCnt="0">
        <dgm:presLayoutVars>
          <dgm:hierBranch val="init"/>
        </dgm:presLayoutVars>
      </dgm:prSet>
      <dgm:spPr/>
    </dgm:pt>
    <dgm:pt modelId="{F4500D8E-1D1A-4DA6-9526-ED537119BAEF}" type="pres">
      <dgm:prSet presAssocID="{F4AD31B2-34CB-4A00-A52A-254CD2A598B4}" presName="rootComposite" presStyleCnt="0"/>
      <dgm:spPr/>
    </dgm:pt>
    <dgm:pt modelId="{55E3C6B7-D788-45F6-BB76-19963DF2FD98}" type="pres">
      <dgm:prSet presAssocID="{F4AD31B2-34CB-4A00-A52A-254CD2A598B4}" presName="rootText" presStyleLbl="node4" presStyleIdx="4" presStyleCnt="13" custScaleX="204925" custScaleY="79901" custLinFactY="26219" custLinFactNeighborX="6285" custLinFactNeighborY="100000">
        <dgm:presLayoutVars>
          <dgm:chPref val="3"/>
        </dgm:presLayoutVars>
      </dgm:prSet>
      <dgm:spPr/>
    </dgm:pt>
    <dgm:pt modelId="{29B0EF09-0B93-4CCC-BAC1-ECD565176A5B}" type="pres">
      <dgm:prSet presAssocID="{F4AD31B2-34CB-4A00-A52A-254CD2A598B4}" presName="rootConnector" presStyleLbl="node4" presStyleIdx="4" presStyleCnt="13"/>
      <dgm:spPr/>
    </dgm:pt>
    <dgm:pt modelId="{5F558D30-A0E2-420A-9BA8-11198F8C3EC3}" type="pres">
      <dgm:prSet presAssocID="{F4AD31B2-34CB-4A00-A52A-254CD2A598B4}" presName="hierChild4" presStyleCnt="0"/>
      <dgm:spPr/>
    </dgm:pt>
    <dgm:pt modelId="{866D5BFF-99F3-46D0-B9E7-C14D4A09FA8B}" type="pres">
      <dgm:prSet presAssocID="{F4AD31B2-34CB-4A00-A52A-254CD2A598B4}" presName="hierChild5" presStyleCnt="0"/>
      <dgm:spPr/>
    </dgm:pt>
    <dgm:pt modelId="{74E1C35C-B5E5-42F3-B597-02869A071C8F}" type="pres">
      <dgm:prSet presAssocID="{1C2DA2D8-AAA6-4FFE-9104-C772DD4AEE4C}" presName="Name37" presStyleLbl="parChTrans1D4" presStyleIdx="5" presStyleCnt="13"/>
      <dgm:spPr/>
    </dgm:pt>
    <dgm:pt modelId="{222A0F0B-E4D9-4A19-8FB9-C01B1557E6B1}" type="pres">
      <dgm:prSet presAssocID="{4A782A30-5F0F-43F0-B21A-92382EA872B3}" presName="hierRoot2" presStyleCnt="0">
        <dgm:presLayoutVars>
          <dgm:hierBranch val="init"/>
        </dgm:presLayoutVars>
      </dgm:prSet>
      <dgm:spPr/>
    </dgm:pt>
    <dgm:pt modelId="{BB80D39F-EB31-4171-B360-E7417B2AA305}" type="pres">
      <dgm:prSet presAssocID="{4A782A30-5F0F-43F0-B21A-92382EA872B3}" presName="rootComposite" presStyleCnt="0"/>
      <dgm:spPr/>
    </dgm:pt>
    <dgm:pt modelId="{5DF0D59E-7D14-44E6-B299-A234546096BD}" type="pres">
      <dgm:prSet presAssocID="{4A782A30-5F0F-43F0-B21A-92382EA872B3}" presName="rootText" presStyleLbl="node4" presStyleIdx="5" presStyleCnt="13" custScaleX="211154" custLinFactY="-100000" custLinFactNeighborX="8649" custLinFactNeighborY="-147731">
        <dgm:presLayoutVars>
          <dgm:chPref val="3"/>
        </dgm:presLayoutVars>
      </dgm:prSet>
      <dgm:spPr/>
    </dgm:pt>
    <dgm:pt modelId="{B578305E-47A0-4797-90AE-BCADE2ABCC11}" type="pres">
      <dgm:prSet presAssocID="{4A782A30-5F0F-43F0-B21A-92382EA872B3}" presName="rootConnector" presStyleLbl="node4" presStyleIdx="5" presStyleCnt="13"/>
      <dgm:spPr/>
    </dgm:pt>
    <dgm:pt modelId="{92F1901B-28A2-41DC-B42E-CC73D41C067C}" type="pres">
      <dgm:prSet presAssocID="{4A782A30-5F0F-43F0-B21A-92382EA872B3}" presName="hierChild4" presStyleCnt="0"/>
      <dgm:spPr/>
    </dgm:pt>
    <dgm:pt modelId="{2A92A55F-C19A-4CDD-8AF5-9DAB10A2F5C5}" type="pres">
      <dgm:prSet presAssocID="{4A782A30-5F0F-43F0-B21A-92382EA872B3}" presName="hierChild5" presStyleCnt="0"/>
      <dgm:spPr/>
    </dgm:pt>
    <dgm:pt modelId="{0005612E-A55C-4EC2-AFA6-F56D1E53470F}" type="pres">
      <dgm:prSet presAssocID="{0A3568A7-9376-41DA-ADA0-50317C0981B9}" presName="Name37" presStyleLbl="parChTrans1D4" presStyleIdx="6" presStyleCnt="13"/>
      <dgm:spPr/>
    </dgm:pt>
    <dgm:pt modelId="{337F139E-B845-4348-A67A-648B7191B221}" type="pres">
      <dgm:prSet presAssocID="{8A458DE7-1D46-404D-A0BA-EB2AB9211436}" presName="hierRoot2" presStyleCnt="0">
        <dgm:presLayoutVars>
          <dgm:hierBranch val="init"/>
        </dgm:presLayoutVars>
      </dgm:prSet>
      <dgm:spPr/>
    </dgm:pt>
    <dgm:pt modelId="{C636AC0B-BB91-4F91-B4D2-A4E4DE57F853}" type="pres">
      <dgm:prSet presAssocID="{8A458DE7-1D46-404D-A0BA-EB2AB9211436}" presName="rootComposite" presStyleCnt="0"/>
      <dgm:spPr/>
    </dgm:pt>
    <dgm:pt modelId="{C64BE8A7-22D4-4E1E-8418-CA521A495236}" type="pres">
      <dgm:prSet presAssocID="{8A458DE7-1D46-404D-A0BA-EB2AB9211436}" presName="rootText" presStyleLbl="node4" presStyleIdx="6" presStyleCnt="13" custScaleX="196673" custLinFactNeighborX="9193" custLinFactNeighborY="-27575">
        <dgm:presLayoutVars>
          <dgm:chPref val="3"/>
        </dgm:presLayoutVars>
      </dgm:prSet>
      <dgm:spPr/>
    </dgm:pt>
    <dgm:pt modelId="{038EE615-3C4D-45B0-810E-CE68AB1271ED}" type="pres">
      <dgm:prSet presAssocID="{8A458DE7-1D46-404D-A0BA-EB2AB9211436}" presName="rootConnector" presStyleLbl="node4" presStyleIdx="6" presStyleCnt="13"/>
      <dgm:spPr/>
    </dgm:pt>
    <dgm:pt modelId="{EA051B92-6ED4-4F03-94E7-D0AD3E6D3AA1}" type="pres">
      <dgm:prSet presAssocID="{8A458DE7-1D46-404D-A0BA-EB2AB9211436}" presName="hierChild4" presStyleCnt="0"/>
      <dgm:spPr/>
    </dgm:pt>
    <dgm:pt modelId="{41728C75-5BBC-44CF-B50F-DC6CA61087E5}" type="pres">
      <dgm:prSet presAssocID="{8A458DE7-1D46-404D-A0BA-EB2AB9211436}" presName="hierChild5" presStyleCnt="0"/>
      <dgm:spPr/>
    </dgm:pt>
    <dgm:pt modelId="{06B8EB56-73B6-49CB-B987-33DFE11052D0}" type="pres">
      <dgm:prSet presAssocID="{B7109A34-E703-4643-8289-B8534B04CCDD}" presName="Name37" presStyleLbl="parChTrans1D4" presStyleIdx="7" presStyleCnt="13"/>
      <dgm:spPr/>
    </dgm:pt>
    <dgm:pt modelId="{A9138ADF-2420-4F78-BC5A-664128F29883}" type="pres">
      <dgm:prSet presAssocID="{5CD2ABD6-A158-4018-B00A-4EF6FC5D3784}" presName="hierRoot2" presStyleCnt="0">
        <dgm:presLayoutVars>
          <dgm:hierBranch val="init"/>
        </dgm:presLayoutVars>
      </dgm:prSet>
      <dgm:spPr/>
    </dgm:pt>
    <dgm:pt modelId="{48C301C1-B8C2-48C9-908A-73DAD9443ED9}" type="pres">
      <dgm:prSet presAssocID="{5CD2ABD6-A158-4018-B00A-4EF6FC5D3784}" presName="rootComposite" presStyleCnt="0"/>
      <dgm:spPr/>
    </dgm:pt>
    <dgm:pt modelId="{4D12CF66-EC51-462D-9D82-75C8FCE85F3E}" type="pres">
      <dgm:prSet presAssocID="{5CD2ABD6-A158-4018-B00A-4EF6FC5D3784}" presName="rootText" presStyleLbl="node4" presStyleIdx="7" presStyleCnt="13" custScaleX="188869" custScaleY="64907" custLinFactNeighborX="9121" custLinFactNeighborY="-54787">
        <dgm:presLayoutVars>
          <dgm:chPref val="3"/>
        </dgm:presLayoutVars>
      </dgm:prSet>
      <dgm:spPr/>
    </dgm:pt>
    <dgm:pt modelId="{67B4E989-8EBA-423A-9240-7E8AD4BC1CE4}" type="pres">
      <dgm:prSet presAssocID="{5CD2ABD6-A158-4018-B00A-4EF6FC5D3784}" presName="rootConnector" presStyleLbl="node4" presStyleIdx="7" presStyleCnt="13"/>
      <dgm:spPr/>
    </dgm:pt>
    <dgm:pt modelId="{3D9AE17C-24A0-4447-BA22-4E362A6A70B8}" type="pres">
      <dgm:prSet presAssocID="{5CD2ABD6-A158-4018-B00A-4EF6FC5D3784}" presName="hierChild4" presStyleCnt="0"/>
      <dgm:spPr/>
    </dgm:pt>
    <dgm:pt modelId="{58A67970-F49C-4056-A578-B74504D5D681}" type="pres">
      <dgm:prSet presAssocID="{5CD2ABD6-A158-4018-B00A-4EF6FC5D3784}" presName="hierChild5" presStyleCnt="0"/>
      <dgm:spPr/>
    </dgm:pt>
    <dgm:pt modelId="{943A64CB-BE3E-40AB-8DC7-A50F96C71218}" type="pres">
      <dgm:prSet presAssocID="{17FEDB66-A847-4598-912E-6012C016863E}" presName="hierChild5" presStyleCnt="0"/>
      <dgm:spPr/>
    </dgm:pt>
    <dgm:pt modelId="{D375C9C9-9F69-4F84-80F4-3F31EE8ECAB7}" type="pres">
      <dgm:prSet presAssocID="{4C34512D-6E30-4A38-A7F2-D7758986AE98}" presName="Name37" presStyleLbl="parChTrans1D4" presStyleIdx="8" presStyleCnt="13"/>
      <dgm:spPr/>
    </dgm:pt>
    <dgm:pt modelId="{F5161FC8-3137-43CC-B34F-9E335D6C1F28}" type="pres">
      <dgm:prSet presAssocID="{94B3DEC3-8CA1-4A6E-843D-88051F966AED}" presName="hierRoot2" presStyleCnt="0">
        <dgm:presLayoutVars>
          <dgm:hierBranch val="init"/>
        </dgm:presLayoutVars>
      </dgm:prSet>
      <dgm:spPr/>
    </dgm:pt>
    <dgm:pt modelId="{B1C0F2F3-7087-4B19-9418-BF5C15635FF9}" type="pres">
      <dgm:prSet presAssocID="{94B3DEC3-8CA1-4A6E-843D-88051F966AED}" presName="rootComposite" presStyleCnt="0"/>
      <dgm:spPr/>
    </dgm:pt>
    <dgm:pt modelId="{8D957A71-A379-40FF-A64F-CA821B2B12C2}" type="pres">
      <dgm:prSet presAssocID="{94B3DEC3-8CA1-4A6E-843D-88051F966AED}" presName="rootText" presStyleLbl="node4" presStyleIdx="8" presStyleCnt="13" custScaleY="129978">
        <dgm:presLayoutVars>
          <dgm:chPref val="3"/>
        </dgm:presLayoutVars>
      </dgm:prSet>
      <dgm:spPr/>
    </dgm:pt>
    <dgm:pt modelId="{E8A73DF7-54BD-4C17-BC1E-98CA3CD01139}" type="pres">
      <dgm:prSet presAssocID="{94B3DEC3-8CA1-4A6E-843D-88051F966AED}" presName="rootConnector" presStyleLbl="node4" presStyleIdx="8" presStyleCnt="13"/>
      <dgm:spPr/>
    </dgm:pt>
    <dgm:pt modelId="{0CE9C060-9653-4AF9-8E83-22AEC5311111}" type="pres">
      <dgm:prSet presAssocID="{94B3DEC3-8CA1-4A6E-843D-88051F966AED}" presName="hierChild4" presStyleCnt="0"/>
      <dgm:spPr/>
    </dgm:pt>
    <dgm:pt modelId="{93BEE285-CF31-4036-A365-BD6CC74D30C8}" type="pres">
      <dgm:prSet presAssocID="{20624EC4-0524-49FA-9F17-AE45097FBE97}" presName="Name37" presStyleLbl="parChTrans1D4" presStyleIdx="9" presStyleCnt="13"/>
      <dgm:spPr/>
    </dgm:pt>
    <dgm:pt modelId="{EA64C025-F654-453B-BC10-FE7E8B397E72}" type="pres">
      <dgm:prSet presAssocID="{1D2C6D59-F0DD-4084-8384-EDAF4233CBCE}" presName="hierRoot2" presStyleCnt="0">
        <dgm:presLayoutVars>
          <dgm:hierBranch val="init"/>
        </dgm:presLayoutVars>
      </dgm:prSet>
      <dgm:spPr/>
    </dgm:pt>
    <dgm:pt modelId="{273C1446-8E21-4022-A627-ED6BB5B80109}" type="pres">
      <dgm:prSet presAssocID="{1D2C6D59-F0DD-4084-8384-EDAF4233CBCE}" presName="rootComposite" presStyleCnt="0"/>
      <dgm:spPr/>
    </dgm:pt>
    <dgm:pt modelId="{7D1D294D-4155-40E5-B903-3F39E6366880}" type="pres">
      <dgm:prSet presAssocID="{1D2C6D59-F0DD-4084-8384-EDAF4233CBCE}" presName="rootText" presStyleLbl="node4" presStyleIdx="9" presStyleCnt="13">
        <dgm:presLayoutVars>
          <dgm:chPref val="3"/>
        </dgm:presLayoutVars>
      </dgm:prSet>
      <dgm:spPr/>
    </dgm:pt>
    <dgm:pt modelId="{8FA51E1D-3E23-4210-AFE9-5A7CBB295299}" type="pres">
      <dgm:prSet presAssocID="{1D2C6D59-F0DD-4084-8384-EDAF4233CBCE}" presName="rootConnector" presStyleLbl="node4" presStyleIdx="9" presStyleCnt="13"/>
      <dgm:spPr/>
    </dgm:pt>
    <dgm:pt modelId="{B55A77A7-9F93-4779-B214-085EF1C05CAB}" type="pres">
      <dgm:prSet presAssocID="{1D2C6D59-F0DD-4084-8384-EDAF4233CBCE}" presName="hierChild4" presStyleCnt="0"/>
      <dgm:spPr/>
    </dgm:pt>
    <dgm:pt modelId="{CA776479-5592-45DD-8BDA-D41DF5A62AA8}" type="pres">
      <dgm:prSet presAssocID="{1D2C6D59-F0DD-4084-8384-EDAF4233CBCE}" presName="hierChild5" presStyleCnt="0"/>
      <dgm:spPr/>
    </dgm:pt>
    <dgm:pt modelId="{7E5EE2B1-7125-42BF-93CF-61F578AD6268}" type="pres">
      <dgm:prSet presAssocID="{94B3DEC3-8CA1-4A6E-843D-88051F966AED}" presName="hierChild5" presStyleCnt="0"/>
      <dgm:spPr/>
    </dgm:pt>
    <dgm:pt modelId="{5D04AF99-39E5-497D-BBA2-2848694B2101}" type="pres">
      <dgm:prSet presAssocID="{A72FBEE7-3DC1-4960-8255-8BC6A16F6C7A}" presName="Name37" presStyleLbl="parChTrans1D4" presStyleIdx="10" presStyleCnt="13"/>
      <dgm:spPr/>
    </dgm:pt>
    <dgm:pt modelId="{5E26E8ED-ACA0-4C7C-93DC-52605DB9D346}" type="pres">
      <dgm:prSet presAssocID="{482825C2-A093-4947-8AAC-59018FBBA1B7}" presName="hierRoot2" presStyleCnt="0">
        <dgm:presLayoutVars>
          <dgm:hierBranch val="init"/>
        </dgm:presLayoutVars>
      </dgm:prSet>
      <dgm:spPr/>
    </dgm:pt>
    <dgm:pt modelId="{7B83DF29-C38F-4500-8687-29ED7BB9E594}" type="pres">
      <dgm:prSet presAssocID="{482825C2-A093-4947-8AAC-59018FBBA1B7}" presName="rootComposite" presStyleCnt="0"/>
      <dgm:spPr/>
    </dgm:pt>
    <dgm:pt modelId="{E24D4CA1-09E8-46E4-A0CB-9EF11417B037}" type="pres">
      <dgm:prSet presAssocID="{482825C2-A093-4947-8AAC-59018FBBA1B7}" presName="rootText" presStyleLbl="node4" presStyleIdx="10" presStyleCnt="13" custScaleY="129377">
        <dgm:presLayoutVars>
          <dgm:chPref val="3"/>
        </dgm:presLayoutVars>
      </dgm:prSet>
      <dgm:spPr/>
    </dgm:pt>
    <dgm:pt modelId="{3083C02E-2DFD-4A90-BB9E-0462DD55ABBB}" type="pres">
      <dgm:prSet presAssocID="{482825C2-A093-4947-8AAC-59018FBBA1B7}" presName="rootConnector" presStyleLbl="node4" presStyleIdx="10" presStyleCnt="13"/>
      <dgm:spPr/>
    </dgm:pt>
    <dgm:pt modelId="{9E90F29F-19BE-4859-B2FE-1A6C47064179}" type="pres">
      <dgm:prSet presAssocID="{482825C2-A093-4947-8AAC-59018FBBA1B7}" presName="hierChild4" presStyleCnt="0"/>
      <dgm:spPr/>
    </dgm:pt>
    <dgm:pt modelId="{499BDE0F-86A9-46B6-8B1D-0006B5DFF7CC}" type="pres">
      <dgm:prSet presAssocID="{482825C2-A093-4947-8AAC-59018FBBA1B7}" presName="hierChild5" presStyleCnt="0"/>
      <dgm:spPr/>
    </dgm:pt>
    <dgm:pt modelId="{C1E1BBBC-0BB6-4D86-AC0D-69CC199298F1}" type="pres">
      <dgm:prSet presAssocID="{CBBBBAAB-CB9A-483C-A876-0DF3BA4F5308}" presName="Name37" presStyleLbl="parChTrans1D4" presStyleIdx="11" presStyleCnt="13"/>
      <dgm:spPr/>
    </dgm:pt>
    <dgm:pt modelId="{FE5C278C-6A7E-4B35-936B-E4CEF01912FE}" type="pres">
      <dgm:prSet presAssocID="{CCEA70ED-C18D-48AF-AE3D-F76B00066D05}" presName="hierRoot2" presStyleCnt="0">
        <dgm:presLayoutVars>
          <dgm:hierBranch val="init"/>
        </dgm:presLayoutVars>
      </dgm:prSet>
      <dgm:spPr/>
    </dgm:pt>
    <dgm:pt modelId="{A4119BE1-1561-49B0-B63F-94AB287EB205}" type="pres">
      <dgm:prSet presAssocID="{CCEA70ED-C18D-48AF-AE3D-F76B00066D05}" presName="rootComposite" presStyleCnt="0"/>
      <dgm:spPr/>
    </dgm:pt>
    <dgm:pt modelId="{7164F47D-F8AC-4CA0-B65D-BD49902E9C60}" type="pres">
      <dgm:prSet presAssocID="{CCEA70ED-C18D-48AF-AE3D-F76B00066D05}" presName="rootText" presStyleLbl="node4" presStyleIdx="11" presStyleCnt="13" custScaleX="189345" custScaleY="115126">
        <dgm:presLayoutVars>
          <dgm:chPref val="3"/>
        </dgm:presLayoutVars>
      </dgm:prSet>
      <dgm:spPr/>
    </dgm:pt>
    <dgm:pt modelId="{64CD56D9-F7B6-4D25-B13F-7F4E4B4E5EB6}" type="pres">
      <dgm:prSet presAssocID="{CCEA70ED-C18D-48AF-AE3D-F76B00066D05}" presName="rootConnector" presStyleLbl="node4" presStyleIdx="11" presStyleCnt="13"/>
      <dgm:spPr/>
    </dgm:pt>
    <dgm:pt modelId="{100EB401-47DD-4FF4-BAC8-A8B69413AB22}" type="pres">
      <dgm:prSet presAssocID="{CCEA70ED-C18D-48AF-AE3D-F76B00066D05}" presName="hierChild4" presStyleCnt="0"/>
      <dgm:spPr/>
    </dgm:pt>
    <dgm:pt modelId="{33F3E0DC-A506-4AC2-91DB-913938C3C7EF}" type="pres">
      <dgm:prSet presAssocID="{CCEA70ED-C18D-48AF-AE3D-F76B00066D05}" presName="hierChild5" presStyleCnt="0"/>
      <dgm:spPr/>
    </dgm:pt>
    <dgm:pt modelId="{CD59CA3D-8409-4994-9FCE-804BE1545A47}" type="pres">
      <dgm:prSet presAssocID="{A725885A-B618-42D5-826C-B4CDE5B191C5}" presName="Name37" presStyleLbl="parChTrans1D4" presStyleIdx="12" presStyleCnt="13"/>
      <dgm:spPr/>
    </dgm:pt>
    <dgm:pt modelId="{88A7938F-DACD-4A3C-B50D-4D668139C8BC}" type="pres">
      <dgm:prSet presAssocID="{A9861B13-4179-4A60-A3AD-8EB341CB5D6A}" presName="hierRoot2" presStyleCnt="0">
        <dgm:presLayoutVars>
          <dgm:hierBranch val="init"/>
        </dgm:presLayoutVars>
      </dgm:prSet>
      <dgm:spPr/>
    </dgm:pt>
    <dgm:pt modelId="{2CC2C0CF-B552-4B41-BC58-13A856DB1720}" type="pres">
      <dgm:prSet presAssocID="{A9861B13-4179-4A60-A3AD-8EB341CB5D6A}" presName="rootComposite" presStyleCnt="0"/>
      <dgm:spPr/>
    </dgm:pt>
    <dgm:pt modelId="{58006C92-64AA-4812-AB4D-7DA5F29DCD8C}" type="pres">
      <dgm:prSet presAssocID="{A9861B13-4179-4A60-A3AD-8EB341CB5D6A}" presName="rootText" presStyleLbl="node4" presStyleIdx="12" presStyleCnt="13" custScaleX="145488" custScaleY="103509">
        <dgm:presLayoutVars>
          <dgm:chPref val="3"/>
        </dgm:presLayoutVars>
      </dgm:prSet>
      <dgm:spPr/>
    </dgm:pt>
    <dgm:pt modelId="{CAE7D2AC-9BE1-4B69-A536-01FBCFC48EB1}" type="pres">
      <dgm:prSet presAssocID="{A9861B13-4179-4A60-A3AD-8EB341CB5D6A}" presName="rootConnector" presStyleLbl="node4" presStyleIdx="12" presStyleCnt="13"/>
      <dgm:spPr/>
    </dgm:pt>
    <dgm:pt modelId="{FED247C2-8900-423F-B796-9E53EEACA9C2}" type="pres">
      <dgm:prSet presAssocID="{A9861B13-4179-4A60-A3AD-8EB341CB5D6A}" presName="hierChild4" presStyleCnt="0"/>
      <dgm:spPr/>
    </dgm:pt>
    <dgm:pt modelId="{7B41E017-C9E6-4BFF-A248-3435D0F1A2E5}" type="pres">
      <dgm:prSet presAssocID="{A9861B13-4179-4A60-A3AD-8EB341CB5D6A}" presName="hierChild5" presStyleCnt="0"/>
      <dgm:spPr/>
    </dgm:pt>
    <dgm:pt modelId="{417E8D3F-C2D8-4F79-9221-9E12C032BE3A}" type="pres">
      <dgm:prSet presAssocID="{85A97159-C52F-4E7B-9E60-4FD27B991422}" presName="hierChild5" presStyleCnt="0"/>
      <dgm:spPr/>
    </dgm:pt>
    <dgm:pt modelId="{06E0A6A4-8A11-4736-AB81-C2F9557666FA}" type="pres">
      <dgm:prSet presAssocID="{E97A1ABD-11C4-4EFD-945B-18E8544B00B0}" presName="hierChild5" presStyleCnt="0"/>
      <dgm:spPr/>
    </dgm:pt>
    <dgm:pt modelId="{BB0FABC2-76C2-4680-94FC-604C2157A1F2}" type="pres">
      <dgm:prSet presAssocID="{3FB023E5-5EFA-4D04-959D-289A0EB1330C}" presName="Name111" presStyleLbl="parChTrans1D3" presStyleIdx="1" presStyleCnt="3"/>
      <dgm:spPr/>
    </dgm:pt>
    <dgm:pt modelId="{9C98AFDF-94BA-43A6-A2BB-E2C150AA3A4A}" type="pres">
      <dgm:prSet presAssocID="{9E4BE2F9-112F-4856-AE82-78B94C505F85}" presName="hierRoot3" presStyleCnt="0">
        <dgm:presLayoutVars>
          <dgm:hierBranch val="init"/>
        </dgm:presLayoutVars>
      </dgm:prSet>
      <dgm:spPr/>
    </dgm:pt>
    <dgm:pt modelId="{DED0FCF7-9C43-4BBC-8897-CFDA02F14411}" type="pres">
      <dgm:prSet presAssocID="{9E4BE2F9-112F-4856-AE82-78B94C505F85}" presName="rootComposite3" presStyleCnt="0"/>
      <dgm:spPr/>
    </dgm:pt>
    <dgm:pt modelId="{92209FE7-924C-4687-B150-BDA2D9C85D97}" type="pres">
      <dgm:prSet presAssocID="{9E4BE2F9-112F-4856-AE82-78B94C505F85}" presName="rootText3" presStyleLbl="asst2" presStyleIdx="0" presStyleCnt="2" custScaleX="243308" custScaleY="102007">
        <dgm:presLayoutVars>
          <dgm:chPref val="3"/>
        </dgm:presLayoutVars>
      </dgm:prSet>
      <dgm:spPr/>
    </dgm:pt>
    <dgm:pt modelId="{5F37C6BB-B295-4855-82C2-B00CD99F5726}" type="pres">
      <dgm:prSet presAssocID="{9E4BE2F9-112F-4856-AE82-78B94C505F85}" presName="rootConnector3" presStyleLbl="asst2" presStyleIdx="0" presStyleCnt="2"/>
      <dgm:spPr/>
    </dgm:pt>
    <dgm:pt modelId="{FC95E38D-4E80-4EAA-A001-F9B13AF3860E}" type="pres">
      <dgm:prSet presAssocID="{9E4BE2F9-112F-4856-AE82-78B94C505F85}" presName="hierChild6" presStyleCnt="0"/>
      <dgm:spPr/>
    </dgm:pt>
    <dgm:pt modelId="{D4C0E5F5-5C26-4A68-8726-3900E776326D}" type="pres">
      <dgm:prSet presAssocID="{9E4BE2F9-112F-4856-AE82-78B94C505F85}" presName="hierChild7" presStyleCnt="0"/>
      <dgm:spPr/>
    </dgm:pt>
    <dgm:pt modelId="{FADC44DD-D231-4ADD-9E90-2B2D3A8B0217}" type="pres">
      <dgm:prSet presAssocID="{80B16F5E-8F80-4FAD-921D-54C97D552D3C}" presName="Name111" presStyleLbl="parChTrans1D3" presStyleIdx="2" presStyleCnt="3"/>
      <dgm:spPr/>
    </dgm:pt>
    <dgm:pt modelId="{32D24076-E49A-4EE3-AC4C-2E56C540875D}" type="pres">
      <dgm:prSet presAssocID="{6B384646-98C4-4066-85C7-5AF37D4CAAF2}" presName="hierRoot3" presStyleCnt="0">
        <dgm:presLayoutVars>
          <dgm:hierBranch val="init"/>
        </dgm:presLayoutVars>
      </dgm:prSet>
      <dgm:spPr/>
    </dgm:pt>
    <dgm:pt modelId="{F0D706D4-1362-4606-8D83-A3782F011D8B}" type="pres">
      <dgm:prSet presAssocID="{6B384646-98C4-4066-85C7-5AF37D4CAAF2}" presName="rootComposite3" presStyleCnt="0"/>
      <dgm:spPr/>
    </dgm:pt>
    <dgm:pt modelId="{6E1EEB40-86E0-405F-BCC2-59EF18BE5ECA}" type="pres">
      <dgm:prSet presAssocID="{6B384646-98C4-4066-85C7-5AF37D4CAAF2}" presName="rootText3" presStyleLbl="asst2" presStyleIdx="1" presStyleCnt="2">
        <dgm:presLayoutVars>
          <dgm:chPref val="3"/>
        </dgm:presLayoutVars>
      </dgm:prSet>
      <dgm:spPr/>
    </dgm:pt>
    <dgm:pt modelId="{2D04B4F4-3A5D-492E-B60D-DDEE61B5FA3D}" type="pres">
      <dgm:prSet presAssocID="{6B384646-98C4-4066-85C7-5AF37D4CAAF2}" presName="rootConnector3" presStyleLbl="asst2" presStyleIdx="1" presStyleCnt="2"/>
      <dgm:spPr/>
    </dgm:pt>
    <dgm:pt modelId="{C4689D9D-A992-4ABD-9955-D41D6DC40280}" type="pres">
      <dgm:prSet presAssocID="{6B384646-98C4-4066-85C7-5AF37D4CAAF2}" presName="hierChild6" presStyleCnt="0"/>
      <dgm:spPr/>
    </dgm:pt>
    <dgm:pt modelId="{4DE3A55B-38AA-4C84-A53A-DFE0795207F2}" type="pres">
      <dgm:prSet presAssocID="{6B384646-98C4-4066-85C7-5AF37D4CAAF2}" presName="hierChild7" presStyleCnt="0"/>
      <dgm:spPr/>
    </dgm:pt>
    <dgm:pt modelId="{F5FD6409-460B-4647-8D49-A212161BF36F}" type="pres">
      <dgm:prSet presAssocID="{D895712F-6299-41AB-BEED-1A9D1D94B524}" presName="hierChild3" presStyleCnt="0"/>
      <dgm:spPr/>
    </dgm:pt>
  </dgm:ptLst>
  <dgm:cxnLst>
    <dgm:cxn modelId="{553B3205-4FFA-45EA-9AE6-7BD30DBF9991}" srcId="{85A97159-C52F-4E7B-9E60-4FD27B991422}" destId="{482825C2-A093-4947-8AAC-59018FBBA1B7}" srcOrd="3" destOrd="0" parTransId="{A72FBEE7-3DC1-4960-8255-8BC6A16F6C7A}" sibTransId="{2970C6A3-DA2C-4A93-91B0-BC8B28601997}"/>
    <dgm:cxn modelId="{EF3E7D05-BAC7-40E6-A430-E32C3FE78D01}" type="presOf" srcId="{1569248A-461E-4CD9-8FE8-0662581B7A23}" destId="{CB859D18-29F4-4BB4-B9BE-B49AD42D6BFF}" srcOrd="0" destOrd="0" presId="urn:microsoft.com/office/officeart/2005/8/layout/orgChart1"/>
    <dgm:cxn modelId="{C961530B-6065-49E0-8948-4DEACE783A61}" type="presOf" srcId="{80B16F5E-8F80-4FAD-921D-54C97D552D3C}" destId="{FADC44DD-D231-4ADD-9E90-2B2D3A8B0217}" srcOrd="0" destOrd="0" presId="urn:microsoft.com/office/officeart/2005/8/layout/orgChart1"/>
    <dgm:cxn modelId="{7EC82A11-6A9F-4EC8-911E-6A04220885A5}" type="presOf" srcId="{17FEDB66-A847-4598-912E-6012C016863E}" destId="{5412FAF5-CB98-4592-890C-88FEBC5FF40D}" srcOrd="0" destOrd="0" presId="urn:microsoft.com/office/officeart/2005/8/layout/orgChart1"/>
    <dgm:cxn modelId="{7EC0EE12-72FE-4994-8B6F-82842B206A64}" type="presOf" srcId="{F4AD31B2-34CB-4A00-A52A-254CD2A598B4}" destId="{55E3C6B7-D788-45F6-BB76-19963DF2FD98}" srcOrd="0" destOrd="0" presId="urn:microsoft.com/office/officeart/2005/8/layout/orgChart1"/>
    <dgm:cxn modelId="{CA5F5F16-FF55-485B-9608-35BD51D194FE}" type="presOf" srcId="{F4AD31B2-34CB-4A00-A52A-254CD2A598B4}" destId="{29B0EF09-0B93-4CCC-BAC1-ECD565176A5B}" srcOrd="1" destOrd="0" presId="urn:microsoft.com/office/officeart/2005/8/layout/orgChart1"/>
    <dgm:cxn modelId="{F8BC9B18-054F-4AAA-8D28-E16CF924BAFF}" type="presOf" srcId="{793EB399-FDC1-432C-B327-EC48B8AC4BB7}" destId="{F584A7E3-2A36-4042-AF1A-92CA563F98E5}" srcOrd="1" destOrd="0" presId="urn:microsoft.com/office/officeart/2005/8/layout/orgChart1"/>
    <dgm:cxn modelId="{9DA9561C-AF58-4F52-910B-C68DDF07CA10}" type="presOf" srcId="{482825C2-A093-4947-8AAC-59018FBBA1B7}" destId="{3083C02E-2DFD-4A90-BB9E-0462DD55ABBB}" srcOrd="1" destOrd="0" presId="urn:microsoft.com/office/officeart/2005/8/layout/orgChart1"/>
    <dgm:cxn modelId="{C939851C-0441-4B1D-B48A-E8A282C97E72}" srcId="{D895712F-6299-41AB-BEED-1A9D1D94B524}" destId="{E97A1ABD-11C4-4EFD-945B-18E8544B00B0}" srcOrd="0" destOrd="0" parTransId="{1569248A-461E-4CD9-8FE8-0662581B7A23}" sibTransId="{D93B1D60-73D0-46EA-A129-40764B5079BD}"/>
    <dgm:cxn modelId="{E76D4B24-8CB4-422D-AE95-CC09C689FD8D}" type="presOf" srcId="{E97A1ABD-11C4-4EFD-945B-18E8544B00B0}" destId="{FFB449C7-464F-4C1B-8D4E-D96CD1EF9F04}" srcOrd="1" destOrd="0" presId="urn:microsoft.com/office/officeart/2005/8/layout/orgChart1"/>
    <dgm:cxn modelId="{A081FB26-8DEA-469A-8352-080408AE67DB}" type="presOf" srcId="{6B384646-98C4-4066-85C7-5AF37D4CAAF2}" destId="{6E1EEB40-86E0-405F-BCC2-59EF18BE5ECA}" srcOrd="0" destOrd="0" presId="urn:microsoft.com/office/officeart/2005/8/layout/orgChart1"/>
    <dgm:cxn modelId="{BAC85F2E-C5F9-4651-A7F4-20537A7FCA31}" type="presOf" srcId="{E85DA830-D302-472F-9D64-75EDF7AD806D}" destId="{DC8AC56D-B39D-49CC-B338-28532087794A}" srcOrd="0" destOrd="0" presId="urn:microsoft.com/office/officeart/2005/8/layout/orgChart1"/>
    <dgm:cxn modelId="{F9D06735-B3C3-44EA-BE1E-AA9492BBDA89}" type="presOf" srcId="{4A8B4AA2-0FA8-42F7-8C73-0CB84A92212B}" destId="{AA90E214-325A-468B-A734-9F717DB1EB57}" srcOrd="0" destOrd="0" presId="urn:microsoft.com/office/officeart/2005/8/layout/orgChart1"/>
    <dgm:cxn modelId="{F2683737-E92E-4E98-92E9-7FB512053EB4}" type="presOf" srcId="{E97A1ABD-11C4-4EFD-945B-18E8544B00B0}" destId="{C97490A8-7532-41FA-9C23-04392CB4F2EA}" srcOrd="0" destOrd="0" presId="urn:microsoft.com/office/officeart/2005/8/layout/orgChart1"/>
    <dgm:cxn modelId="{7901D83F-73FB-4939-996E-49A94B1DC4F1}" type="presOf" srcId="{85A97159-C52F-4E7B-9E60-4FD27B991422}" destId="{20EA244C-4A6B-484C-B51F-68D054339815}" srcOrd="1" destOrd="0" presId="urn:microsoft.com/office/officeart/2005/8/layout/orgChart1"/>
    <dgm:cxn modelId="{BAAB4F40-EBA0-44D3-B769-030470272091}" type="presOf" srcId="{CCEA70ED-C18D-48AF-AE3D-F76B00066D05}" destId="{64CD56D9-F7B6-4D25-B13F-7F4E4B4E5EB6}" srcOrd="1" destOrd="0" presId="urn:microsoft.com/office/officeart/2005/8/layout/orgChart1"/>
    <dgm:cxn modelId="{67D0405C-468A-485A-8CD5-945418843F02}" srcId="{85A97159-C52F-4E7B-9E60-4FD27B991422}" destId="{C6E248DE-F2C3-4552-B8BB-AB8DBF25B041}" srcOrd="0" destOrd="0" parTransId="{4A8B4AA2-0FA8-42F7-8C73-0CB84A92212B}" sibTransId="{057E95E4-C7FB-4C28-8C29-4341226A476A}"/>
    <dgm:cxn modelId="{32A33860-5406-4AA7-BA20-5A57453CD267}" type="presOf" srcId="{A9600B10-8AC7-4267-975C-997ABA96278E}" destId="{BE6E10EB-BEA6-43F1-BD4E-57AA424A06C7}" srcOrd="0" destOrd="0" presId="urn:microsoft.com/office/officeart/2005/8/layout/orgChart1"/>
    <dgm:cxn modelId="{08F4A566-86D3-442A-82CF-2757515C8F4C}" type="presOf" srcId="{32741CA1-BFC7-4B1F-B27F-2EBE2864DDD5}" destId="{5C3E8527-1F4B-49A6-B6A3-4486BE8C9F29}" srcOrd="0" destOrd="0" presId="urn:microsoft.com/office/officeart/2005/8/layout/orgChart1"/>
    <dgm:cxn modelId="{20D78847-6F13-4314-B718-FA3CF62B088B}" type="presOf" srcId="{D895712F-6299-41AB-BEED-1A9D1D94B524}" destId="{01E08BEF-C90D-4A58-9972-3231C0DD272C}" srcOrd="0" destOrd="0" presId="urn:microsoft.com/office/officeart/2005/8/layout/orgChart1"/>
    <dgm:cxn modelId="{DEFA7649-F6F1-44B8-BDED-8F58B54CBBA5}" srcId="{17FEDB66-A847-4598-912E-6012C016863E}" destId="{5CD2ABD6-A158-4018-B00A-4EF6FC5D3784}" srcOrd="5" destOrd="0" parTransId="{B7109A34-E703-4643-8289-B8534B04CCDD}" sibTransId="{78F35EE3-E3C5-492A-9790-A0B60173C07B}"/>
    <dgm:cxn modelId="{CDA5266B-F84C-4C2F-AFB2-EB2ED47FEFAF}" type="presOf" srcId="{3FB023E5-5EFA-4D04-959D-289A0EB1330C}" destId="{BB0FABC2-76C2-4680-94FC-604C2157A1F2}" srcOrd="0" destOrd="0" presId="urn:microsoft.com/office/officeart/2005/8/layout/orgChart1"/>
    <dgm:cxn modelId="{45FC684C-AB5C-4BA9-83D8-2D8CFC9E32F8}" srcId="{85A97159-C52F-4E7B-9E60-4FD27B991422}" destId="{94B3DEC3-8CA1-4A6E-843D-88051F966AED}" srcOrd="2" destOrd="0" parTransId="{4C34512D-6E30-4A38-A7F2-D7758986AE98}" sibTransId="{573C115C-238E-465D-93B7-0F1934B0F138}"/>
    <dgm:cxn modelId="{11D2736C-36C5-41BE-ABDC-D92C7D94507C}" type="presOf" srcId="{7A24A7CE-498A-48C2-A468-3D8031489719}" destId="{7544CA43-A725-4618-8B84-577EF942A379}" srcOrd="0" destOrd="0" presId="urn:microsoft.com/office/officeart/2005/8/layout/orgChart1"/>
    <dgm:cxn modelId="{F2B6C44E-4944-49B1-9CFC-B3E4F921AA2C}" type="presOf" srcId="{C6E248DE-F2C3-4552-B8BB-AB8DBF25B041}" destId="{C02BE6E8-BFEC-4A0B-93CF-A6B9DAF24FB9}" srcOrd="0" destOrd="0" presId="urn:microsoft.com/office/officeart/2005/8/layout/orgChart1"/>
    <dgm:cxn modelId="{9625906F-D691-45C5-A129-A5863D394FD1}" type="presOf" srcId="{94B3DEC3-8CA1-4A6E-843D-88051F966AED}" destId="{E8A73DF7-54BD-4C17-BC1E-98CA3CD01139}" srcOrd="1" destOrd="0" presId="urn:microsoft.com/office/officeart/2005/8/layout/orgChart1"/>
    <dgm:cxn modelId="{540E3954-0D3F-433F-AB79-F3B913A833FB}" type="presOf" srcId="{85A97159-C52F-4E7B-9E60-4FD27B991422}" destId="{D76F4C7D-3BC9-4A5A-BC9D-882DA6193A55}" srcOrd="0" destOrd="0" presId="urn:microsoft.com/office/officeart/2005/8/layout/orgChart1"/>
    <dgm:cxn modelId="{D5D7B354-1BAB-4A7B-93CE-FD85608F737A}" type="presOf" srcId="{9E4BE2F9-112F-4856-AE82-78B94C505F85}" destId="{5F37C6BB-B295-4855-82C2-B00CD99F5726}" srcOrd="1" destOrd="0" presId="urn:microsoft.com/office/officeart/2005/8/layout/orgChart1"/>
    <dgm:cxn modelId="{336D6F56-BC00-430D-86D4-9B03CC9229DD}" type="presOf" srcId="{94B3DEC3-8CA1-4A6E-843D-88051F966AED}" destId="{8D957A71-A379-40FF-A64F-CA821B2B12C2}" srcOrd="0" destOrd="0" presId="urn:microsoft.com/office/officeart/2005/8/layout/orgChart1"/>
    <dgm:cxn modelId="{236A4B57-2A9B-4463-B641-3DAF797B83BC}" srcId="{85A97159-C52F-4E7B-9E60-4FD27B991422}" destId="{CCEA70ED-C18D-48AF-AE3D-F76B00066D05}" srcOrd="4" destOrd="0" parTransId="{CBBBBAAB-CB9A-483C-A876-0DF3BA4F5308}" sibTransId="{B9B8DB47-2406-4EE3-BC35-2A4A89BE92A4}"/>
    <dgm:cxn modelId="{5BBD8358-A40C-48E2-9726-D5D212300B4D}" type="presOf" srcId="{A72FBEE7-3DC1-4960-8255-8BC6A16F6C7A}" destId="{5D04AF99-39E5-497D-BBA2-2848694B2101}" srcOrd="0" destOrd="0" presId="urn:microsoft.com/office/officeart/2005/8/layout/orgChart1"/>
    <dgm:cxn modelId="{64CEB479-7638-419C-8594-AA3C2BEBEBC9}" type="presOf" srcId="{9D93EC77-F859-41A4-B7DE-695CA2EF4CCE}" destId="{F7843DA7-04FE-49E7-B106-A4FCABCDC8FA}" srcOrd="1" destOrd="0" presId="urn:microsoft.com/office/officeart/2005/8/layout/orgChart1"/>
    <dgm:cxn modelId="{77E4777E-09B5-4853-AAAB-CCBB25F9DB84}" type="presOf" srcId="{5CD2ABD6-A158-4018-B00A-4EF6FC5D3784}" destId="{4D12CF66-EC51-462D-9D82-75C8FCE85F3E}" srcOrd="0" destOrd="0" presId="urn:microsoft.com/office/officeart/2005/8/layout/orgChart1"/>
    <dgm:cxn modelId="{E33B5787-CBD5-4681-BF5B-B6961348137E}" type="presOf" srcId="{8A458DE7-1D46-404D-A0BA-EB2AB9211436}" destId="{C64BE8A7-22D4-4E1E-8418-CA521A495236}" srcOrd="0" destOrd="0" presId="urn:microsoft.com/office/officeart/2005/8/layout/orgChart1"/>
    <dgm:cxn modelId="{19FB7E87-EFC5-4E42-B2FD-0E8097F0BD02}" type="presOf" srcId="{A725885A-B618-42D5-826C-B4CDE5B191C5}" destId="{CD59CA3D-8409-4994-9FCE-804BE1545A47}" srcOrd="0" destOrd="0" presId="urn:microsoft.com/office/officeart/2005/8/layout/orgChart1"/>
    <dgm:cxn modelId="{DB02C588-E78C-4B94-B235-7DA6F84255ED}" srcId="{85A97159-C52F-4E7B-9E60-4FD27B991422}" destId="{17FEDB66-A847-4598-912E-6012C016863E}" srcOrd="1" destOrd="0" parTransId="{32741CA1-BFC7-4B1F-B27F-2EBE2864DDD5}" sibTransId="{713BFA3A-9588-49B6-9C4C-D9488F3482FD}"/>
    <dgm:cxn modelId="{7153D88A-7DDE-4CE0-B401-45CAA4F3D8E7}" type="presOf" srcId="{A9861B13-4179-4A60-A3AD-8EB341CB5D6A}" destId="{CAE7D2AC-9BE1-4B69-A536-01FBCFC48EB1}" srcOrd="1" destOrd="0" presId="urn:microsoft.com/office/officeart/2005/8/layout/orgChart1"/>
    <dgm:cxn modelId="{91052C91-49BC-4216-B9A3-079E31A085F6}" srcId="{E97A1ABD-11C4-4EFD-945B-18E8544B00B0}" destId="{9E4BE2F9-112F-4856-AE82-78B94C505F85}" srcOrd="0" destOrd="0" parTransId="{3FB023E5-5EFA-4D04-959D-289A0EB1330C}" sibTransId="{A864D302-810C-45C9-9C6D-8BD9C69C5780}"/>
    <dgm:cxn modelId="{0209AB96-F5CF-47B8-BFD7-54D37B7ACD2A}" srcId="{17FEDB66-A847-4598-912E-6012C016863E}" destId="{F4AD31B2-34CB-4A00-A52A-254CD2A598B4}" srcOrd="2" destOrd="0" parTransId="{E85DA830-D302-472F-9D64-75EDF7AD806D}" sibTransId="{67CD7601-EADF-41F0-8753-8C0379ABD6C4}"/>
    <dgm:cxn modelId="{A20ECF9A-7690-4362-9D3D-02EF1621095E}" srcId="{17FEDB66-A847-4598-912E-6012C016863E}" destId="{9D93EC77-F859-41A4-B7DE-695CA2EF4CCE}" srcOrd="0" destOrd="0" parTransId="{D1528425-4F3B-479B-8DB9-4227013147C8}" sibTransId="{130B1287-842A-40F3-AE41-4A8A6144620D}"/>
    <dgm:cxn modelId="{C06BD79C-1868-4D64-ABE7-4FE7A220B0F1}" type="presOf" srcId="{6B384646-98C4-4066-85C7-5AF37D4CAAF2}" destId="{2D04B4F4-3A5D-492E-B60D-DDEE61B5FA3D}" srcOrd="1" destOrd="0" presId="urn:microsoft.com/office/officeart/2005/8/layout/orgChart1"/>
    <dgm:cxn modelId="{4CF9A1A1-6653-4F74-9582-D6823258D449}" srcId="{E97A1ABD-11C4-4EFD-945B-18E8544B00B0}" destId="{85A97159-C52F-4E7B-9E60-4FD27B991422}" srcOrd="2" destOrd="0" parTransId="{30A6169D-1A5B-4B80-B8C1-6F7E64483800}" sibTransId="{2AE2DC7B-EA38-4A33-819F-AB37FF5C2FD6}"/>
    <dgm:cxn modelId="{F8A052A4-CDC7-44BF-A81D-51E0560E1800}" type="presOf" srcId="{D1528425-4F3B-479B-8DB9-4227013147C8}" destId="{3248E34C-43AB-4B51-85EA-9494D81A6264}" srcOrd="0" destOrd="0" presId="urn:microsoft.com/office/officeart/2005/8/layout/orgChart1"/>
    <dgm:cxn modelId="{804718A5-B030-494B-BB9F-0C2F3065C8EC}" type="presOf" srcId="{A9861B13-4179-4A60-A3AD-8EB341CB5D6A}" destId="{58006C92-64AA-4812-AB4D-7DA5F29DCD8C}" srcOrd="0" destOrd="0" presId="urn:microsoft.com/office/officeart/2005/8/layout/orgChart1"/>
    <dgm:cxn modelId="{9EF0BFAB-D70F-4803-A400-15D7166AF532}" type="presOf" srcId="{20624EC4-0524-49FA-9F17-AE45097FBE97}" destId="{93BEE285-CF31-4036-A365-BD6CC74D30C8}" srcOrd="0" destOrd="0" presId="urn:microsoft.com/office/officeart/2005/8/layout/orgChart1"/>
    <dgm:cxn modelId="{DE6335AC-F0A0-4697-9C85-9AC00602C93F}" srcId="{17FEDB66-A847-4598-912E-6012C016863E}" destId="{793EB399-FDC1-432C-B327-EC48B8AC4BB7}" srcOrd="1" destOrd="0" parTransId="{A9600B10-8AC7-4267-975C-997ABA96278E}" sibTransId="{B8910A09-8668-407A-96D8-0D9B991B6E53}"/>
    <dgm:cxn modelId="{BE3463AF-A42B-4E33-B971-D44C373C3088}" type="presOf" srcId="{4C34512D-6E30-4A38-A7F2-D7758986AE98}" destId="{D375C9C9-9F69-4F84-80F4-3F31EE8ECAB7}" srcOrd="0" destOrd="0" presId="urn:microsoft.com/office/officeart/2005/8/layout/orgChart1"/>
    <dgm:cxn modelId="{DEAF31B2-2824-46D4-9E20-9ABC182D0762}" srcId="{E97A1ABD-11C4-4EFD-945B-18E8544B00B0}" destId="{6B384646-98C4-4066-85C7-5AF37D4CAAF2}" srcOrd="1" destOrd="0" parTransId="{80B16F5E-8F80-4FAD-921D-54C97D552D3C}" sibTransId="{2F549498-133D-45F9-96BC-96E08487FA3D}"/>
    <dgm:cxn modelId="{632CF3B6-E4D4-4622-B53D-0B42A880BC47}" type="presOf" srcId="{9D93EC77-F859-41A4-B7DE-695CA2EF4CCE}" destId="{8526F1C7-115D-44A4-BE80-53FD2866643B}" srcOrd="0" destOrd="0" presId="urn:microsoft.com/office/officeart/2005/8/layout/orgChart1"/>
    <dgm:cxn modelId="{1C5D57BE-E8B2-40A3-AEF7-9EEABB899317}" type="presOf" srcId="{793EB399-FDC1-432C-B327-EC48B8AC4BB7}" destId="{C2A705E3-0CD6-4536-9347-5F7CBC75285C}" srcOrd="0" destOrd="0" presId="urn:microsoft.com/office/officeart/2005/8/layout/orgChart1"/>
    <dgm:cxn modelId="{98B780BE-4809-4316-9E08-67B60784A0F2}" type="presOf" srcId="{17FEDB66-A847-4598-912E-6012C016863E}" destId="{4C947869-D825-4920-9A1B-CE4C2E8ABBEE}" srcOrd="1" destOrd="0" presId="urn:microsoft.com/office/officeart/2005/8/layout/orgChart1"/>
    <dgm:cxn modelId="{7990F5C3-51FB-4FBC-8FEC-E042ED35BC13}" type="presOf" srcId="{1C2DA2D8-AAA6-4FFE-9104-C772DD4AEE4C}" destId="{74E1C35C-B5E5-42F3-B597-02869A071C8F}" srcOrd="0" destOrd="0" presId="urn:microsoft.com/office/officeart/2005/8/layout/orgChart1"/>
    <dgm:cxn modelId="{EEA7CCC6-E75F-4B9B-BCE2-B70ABCD1BDFE}" type="presOf" srcId="{9E4BE2F9-112F-4856-AE82-78B94C505F85}" destId="{92209FE7-924C-4687-B150-BDA2D9C85D97}" srcOrd="0" destOrd="0" presId="urn:microsoft.com/office/officeart/2005/8/layout/orgChart1"/>
    <dgm:cxn modelId="{3328A2C8-A6FC-4296-9076-A7CAB8889736}" srcId="{7A24A7CE-498A-48C2-A468-3D8031489719}" destId="{D895712F-6299-41AB-BEED-1A9D1D94B524}" srcOrd="0" destOrd="0" parTransId="{4AB7191C-5490-4E7D-A89B-4BF9B8E9A7AD}" sibTransId="{C4B79FD6-9C36-4E45-B30D-84756E7DC1F4}"/>
    <dgm:cxn modelId="{1A4AB2CE-86B5-4BB0-9988-9EE42631CEB5}" srcId="{17FEDB66-A847-4598-912E-6012C016863E}" destId="{8A458DE7-1D46-404D-A0BA-EB2AB9211436}" srcOrd="4" destOrd="0" parTransId="{0A3568A7-9376-41DA-ADA0-50317C0981B9}" sibTransId="{5106ED18-AF68-4E39-880B-29E1C29426ED}"/>
    <dgm:cxn modelId="{837A8CD0-9C07-448F-BABA-3105F9502EDB}" type="presOf" srcId="{1D2C6D59-F0DD-4084-8384-EDAF4233CBCE}" destId="{8FA51E1D-3E23-4210-AFE9-5A7CBB295299}" srcOrd="1" destOrd="0" presId="urn:microsoft.com/office/officeart/2005/8/layout/orgChart1"/>
    <dgm:cxn modelId="{741C19D1-EFD9-435A-9E1F-BA7970AF0C08}" type="presOf" srcId="{CCEA70ED-C18D-48AF-AE3D-F76B00066D05}" destId="{7164F47D-F8AC-4CA0-B65D-BD49902E9C60}" srcOrd="0" destOrd="0" presId="urn:microsoft.com/office/officeart/2005/8/layout/orgChart1"/>
    <dgm:cxn modelId="{3AB103D2-9D4E-4488-AD99-9040E4CF6380}" type="presOf" srcId="{B7109A34-E703-4643-8289-B8534B04CCDD}" destId="{06B8EB56-73B6-49CB-B987-33DFE11052D0}" srcOrd="0" destOrd="0" presId="urn:microsoft.com/office/officeart/2005/8/layout/orgChart1"/>
    <dgm:cxn modelId="{D067EEDA-02BA-4D6A-9D60-B14042EBAC82}" type="presOf" srcId="{CBBBBAAB-CB9A-483C-A876-0DF3BA4F5308}" destId="{C1E1BBBC-0BB6-4D86-AC0D-69CC199298F1}" srcOrd="0" destOrd="0" presId="urn:microsoft.com/office/officeart/2005/8/layout/orgChart1"/>
    <dgm:cxn modelId="{503AFAE3-8E0A-49F1-AD16-C539A58011B7}" type="presOf" srcId="{D895712F-6299-41AB-BEED-1A9D1D94B524}" destId="{CA3D44D9-0EC4-424E-B28B-070CCF9577FF}" srcOrd="1" destOrd="0" presId="urn:microsoft.com/office/officeart/2005/8/layout/orgChart1"/>
    <dgm:cxn modelId="{7534B8E5-B933-4750-830B-9D9151C9AD67}" type="presOf" srcId="{1D2C6D59-F0DD-4084-8384-EDAF4233CBCE}" destId="{7D1D294D-4155-40E5-B903-3F39E6366880}" srcOrd="0" destOrd="0" presId="urn:microsoft.com/office/officeart/2005/8/layout/orgChart1"/>
    <dgm:cxn modelId="{538A26E8-1622-4B19-A845-C3F471E40FE9}" type="presOf" srcId="{30A6169D-1A5B-4B80-B8C1-6F7E64483800}" destId="{1CD2728C-CF70-4C78-9A23-B07B84A160F6}" srcOrd="0" destOrd="0" presId="urn:microsoft.com/office/officeart/2005/8/layout/orgChart1"/>
    <dgm:cxn modelId="{248BE5E8-F1F7-49EE-829A-BE63D61CAF95}" type="presOf" srcId="{0A3568A7-9376-41DA-ADA0-50317C0981B9}" destId="{0005612E-A55C-4EC2-AFA6-F56D1E53470F}" srcOrd="0" destOrd="0" presId="urn:microsoft.com/office/officeart/2005/8/layout/orgChart1"/>
    <dgm:cxn modelId="{4E527FEB-A7FF-479D-A813-C208156B5A5C}" srcId="{94B3DEC3-8CA1-4A6E-843D-88051F966AED}" destId="{1D2C6D59-F0DD-4084-8384-EDAF4233CBCE}" srcOrd="0" destOrd="0" parTransId="{20624EC4-0524-49FA-9F17-AE45097FBE97}" sibTransId="{FE6D7B1B-2FB1-4DE1-AFD7-0D45927A1861}"/>
    <dgm:cxn modelId="{9CFE48EC-0FDB-41B9-96B6-A9CE98BAC981}" srcId="{85A97159-C52F-4E7B-9E60-4FD27B991422}" destId="{A9861B13-4179-4A60-A3AD-8EB341CB5D6A}" srcOrd="5" destOrd="0" parTransId="{A725885A-B618-42D5-826C-B4CDE5B191C5}" sibTransId="{50AADD06-1D24-460A-ABB5-BBE1B257A8D3}"/>
    <dgm:cxn modelId="{428589EC-7B9B-4DF6-9B81-312342AED1E2}" type="presOf" srcId="{482825C2-A093-4947-8AAC-59018FBBA1B7}" destId="{E24D4CA1-09E8-46E4-A0CB-9EF11417B037}" srcOrd="0" destOrd="0" presId="urn:microsoft.com/office/officeart/2005/8/layout/orgChart1"/>
    <dgm:cxn modelId="{92A9DAF0-0F7F-492D-A510-5DBAE0B5A66D}" type="presOf" srcId="{4A782A30-5F0F-43F0-B21A-92382EA872B3}" destId="{B578305E-47A0-4797-90AE-BCADE2ABCC11}" srcOrd="1" destOrd="0" presId="urn:microsoft.com/office/officeart/2005/8/layout/orgChart1"/>
    <dgm:cxn modelId="{059817F2-A61F-4A06-9AC1-5EE8499ED433}" srcId="{17FEDB66-A847-4598-912E-6012C016863E}" destId="{4A782A30-5F0F-43F0-B21A-92382EA872B3}" srcOrd="3" destOrd="0" parTransId="{1C2DA2D8-AAA6-4FFE-9104-C772DD4AEE4C}" sibTransId="{4A832231-835F-4865-AAFE-11EBB234ACB6}"/>
    <dgm:cxn modelId="{8BB938F2-786F-4F98-B08C-EFDC0917610D}" type="presOf" srcId="{8A458DE7-1D46-404D-A0BA-EB2AB9211436}" destId="{038EE615-3C4D-45B0-810E-CE68AB1271ED}" srcOrd="1" destOrd="0" presId="urn:microsoft.com/office/officeart/2005/8/layout/orgChart1"/>
    <dgm:cxn modelId="{284F9EF4-574F-44DF-9F08-7C658A33FC5C}" type="presOf" srcId="{4A782A30-5F0F-43F0-B21A-92382EA872B3}" destId="{5DF0D59E-7D14-44E6-B299-A234546096BD}" srcOrd="0" destOrd="0" presId="urn:microsoft.com/office/officeart/2005/8/layout/orgChart1"/>
    <dgm:cxn modelId="{9B5562F6-834A-450B-9F78-38A6B3DE8AFC}" type="presOf" srcId="{C6E248DE-F2C3-4552-B8BB-AB8DBF25B041}" destId="{E6248D80-B760-465E-859B-E5B44798C6F9}" srcOrd="1" destOrd="0" presId="urn:microsoft.com/office/officeart/2005/8/layout/orgChart1"/>
    <dgm:cxn modelId="{FDA22DFE-1A1A-4EB0-B3E9-5111FF473E41}" type="presOf" srcId="{5CD2ABD6-A158-4018-B00A-4EF6FC5D3784}" destId="{67B4E989-8EBA-423A-9240-7E8AD4BC1CE4}" srcOrd="1" destOrd="0" presId="urn:microsoft.com/office/officeart/2005/8/layout/orgChart1"/>
    <dgm:cxn modelId="{CDE9FAF4-5B45-4DC5-80AE-2037241590F5}" type="presParOf" srcId="{7544CA43-A725-4618-8B84-577EF942A379}" destId="{5307851E-5E23-46D6-90DA-AA33579B915F}" srcOrd="0" destOrd="0" presId="urn:microsoft.com/office/officeart/2005/8/layout/orgChart1"/>
    <dgm:cxn modelId="{A9DCBBE7-370B-4874-879F-629F6C3F4B3E}" type="presParOf" srcId="{5307851E-5E23-46D6-90DA-AA33579B915F}" destId="{9689FA48-87D9-4910-9FD4-8980927D7B75}" srcOrd="0" destOrd="0" presId="urn:microsoft.com/office/officeart/2005/8/layout/orgChart1"/>
    <dgm:cxn modelId="{75521C6E-001F-4CFB-80A6-9EB2DA313434}" type="presParOf" srcId="{9689FA48-87D9-4910-9FD4-8980927D7B75}" destId="{01E08BEF-C90D-4A58-9972-3231C0DD272C}" srcOrd="0" destOrd="0" presId="urn:microsoft.com/office/officeart/2005/8/layout/orgChart1"/>
    <dgm:cxn modelId="{C6BC3A29-A14D-4E57-A843-89C654F8D3CF}" type="presParOf" srcId="{9689FA48-87D9-4910-9FD4-8980927D7B75}" destId="{CA3D44D9-0EC4-424E-B28B-070CCF9577FF}" srcOrd="1" destOrd="0" presId="urn:microsoft.com/office/officeart/2005/8/layout/orgChart1"/>
    <dgm:cxn modelId="{C567CC88-342F-4B4C-A2D6-BF0FEB899902}" type="presParOf" srcId="{5307851E-5E23-46D6-90DA-AA33579B915F}" destId="{9A06F995-965C-4331-80AC-93CB7AB602AA}" srcOrd="1" destOrd="0" presId="urn:microsoft.com/office/officeart/2005/8/layout/orgChart1"/>
    <dgm:cxn modelId="{E134891A-F9A9-4A23-AFD0-52954E1E872F}" type="presParOf" srcId="{9A06F995-965C-4331-80AC-93CB7AB602AA}" destId="{CB859D18-29F4-4BB4-B9BE-B49AD42D6BFF}" srcOrd="0" destOrd="0" presId="urn:microsoft.com/office/officeart/2005/8/layout/orgChart1"/>
    <dgm:cxn modelId="{3A49D267-CAA9-41E8-8873-2FED9237F541}" type="presParOf" srcId="{9A06F995-965C-4331-80AC-93CB7AB602AA}" destId="{B119A134-1E5A-42DF-B831-4D8228F2FB86}" srcOrd="1" destOrd="0" presId="urn:microsoft.com/office/officeart/2005/8/layout/orgChart1"/>
    <dgm:cxn modelId="{903E046F-F006-421B-B36B-708DFE9ADED6}" type="presParOf" srcId="{B119A134-1E5A-42DF-B831-4D8228F2FB86}" destId="{A80E160E-2D11-4179-9908-838DDF360347}" srcOrd="0" destOrd="0" presId="urn:microsoft.com/office/officeart/2005/8/layout/orgChart1"/>
    <dgm:cxn modelId="{672A38BE-D494-41DE-BC49-7514691FA8EC}" type="presParOf" srcId="{A80E160E-2D11-4179-9908-838DDF360347}" destId="{C97490A8-7532-41FA-9C23-04392CB4F2EA}" srcOrd="0" destOrd="0" presId="urn:microsoft.com/office/officeart/2005/8/layout/orgChart1"/>
    <dgm:cxn modelId="{60DF6484-1C34-4329-BB57-A97D48245715}" type="presParOf" srcId="{A80E160E-2D11-4179-9908-838DDF360347}" destId="{FFB449C7-464F-4C1B-8D4E-D96CD1EF9F04}" srcOrd="1" destOrd="0" presId="urn:microsoft.com/office/officeart/2005/8/layout/orgChart1"/>
    <dgm:cxn modelId="{969A63D9-9B98-4AD7-A7F3-62F13D8F8A7C}" type="presParOf" srcId="{B119A134-1E5A-42DF-B831-4D8228F2FB86}" destId="{C8EACBA0-B156-4F38-8646-3FA864EF9F0E}" srcOrd="1" destOrd="0" presId="urn:microsoft.com/office/officeart/2005/8/layout/orgChart1"/>
    <dgm:cxn modelId="{F060ECD8-5FAB-4E22-97B7-012FB837035C}" type="presParOf" srcId="{C8EACBA0-B156-4F38-8646-3FA864EF9F0E}" destId="{1CD2728C-CF70-4C78-9A23-B07B84A160F6}" srcOrd="0" destOrd="0" presId="urn:microsoft.com/office/officeart/2005/8/layout/orgChart1"/>
    <dgm:cxn modelId="{219B3A43-6E91-4BFB-B71E-99FB572E8717}" type="presParOf" srcId="{C8EACBA0-B156-4F38-8646-3FA864EF9F0E}" destId="{0E873346-43B1-496C-B8CA-84442C3492E1}" srcOrd="1" destOrd="0" presId="urn:microsoft.com/office/officeart/2005/8/layout/orgChart1"/>
    <dgm:cxn modelId="{19D2067C-2FEA-44A5-817D-421F69ED2CCD}" type="presParOf" srcId="{0E873346-43B1-496C-B8CA-84442C3492E1}" destId="{8E2CEDF0-B4D2-4E80-8A77-CC381DFB694A}" srcOrd="0" destOrd="0" presId="urn:microsoft.com/office/officeart/2005/8/layout/orgChart1"/>
    <dgm:cxn modelId="{496E3AA5-2E25-497E-8287-C8274453D7BE}" type="presParOf" srcId="{8E2CEDF0-B4D2-4E80-8A77-CC381DFB694A}" destId="{D76F4C7D-3BC9-4A5A-BC9D-882DA6193A55}" srcOrd="0" destOrd="0" presId="urn:microsoft.com/office/officeart/2005/8/layout/orgChart1"/>
    <dgm:cxn modelId="{F13EC96F-E823-41CA-8403-258EFF9ACF6B}" type="presParOf" srcId="{8E2CEDF0-B4D2-4E80-8A77-CC381DFB694A}" destId="{20EA244C-4A6B-484C-B51F-68D054339815}" srcOrd="1" destOrd="0" presId="urn:microsoft.com/office/officeart/2005/8/layout/orgChart1"/>
    <dgm:cxn modelId="{10A7D67B-2953-4A98-9721-BCD57E815863}" type="presParOf" srcId="{0E873346-43B1-496C-B8CA-84442C3492E1}" destId="{5150129D-1B2B-4BD0-AC48-2830812AE2C0}" srcOrd="1" destOrd="0" presId="urn:microsoft.com/office/officeart/2005/8/layout/orgChart1"/>
    <dgm:cxn modelId="{FCB39613-FE59-4F55-9331-260DBC82026D}" type="presParOf" srcId="{5150129D-1B2B-4BD0-AC48-2830812AE2C0}" destId="{AA90E214-325A-468B-A734-9F717DB1EB57}" srcOrd="0" destOrd="0" presId="urn:microsoft.com/office/officeart/2005/8/layout/orgChart1"/>
    <dgm:cxn modelId="{4121A138-B1E5-4389-B9A8-76532B86D4F2}" type="presParOf" srcId="{5150129D-1B2B-4BD0-AC48-2830812AE2C0}" destId="{B332DA8E-CF24-4286-BF61-D75BCB1D38C5}" srcOrd="1" destOrd="0" presId="urn:microsoft.com/office/officeart/2005/8/layout/orgChart1"/>
    <dgm:cxn modelId="{7977EF8F-9810-45E3-86F1-4E610A58E3CC}" type="presParOf" srcId="{B332DA8E-CF24-4286-BF61-D75BCB1D38C5}" destId="{27696F94-31F3-4B6B-846A-088C2A4B0D71}" srcOrd="0" destOrd="0" presId="urn:microsoft.com/office/officeart/2005/8/layout/orgChart1"/>
    <dgm:cxn modelId="{96BD46CB-851E-4B5B-956C-A90E3B41683D}" type="presParOf" srcId="{27696F94-31F3-4B6B-846A-088C2A4B0D71}" destId="{C02BE6E8-BFEC-4A0B-93CF-A6B9DAF24FB9}" srcOrd="0" destOrd="0" presId="urn:microsoft.com/office/officeart/2005/8/layout/orgChart1"/>
    <dgm:cxn modelId="{D088F7DC-DC28-4177-AB61-718CEAB5F408}" type="presParOf" srcId="{27696F94-31F3-4B6B-846A-088C2A4B0D71}" destId="{E6248D80-B760-465E-859B-E5B44798C6F9}" srcOrd="1" destOrd="0" presId="urn:microsoft.com/office/officeart/2005/8/layout/orgChart1"/>
    <dgm:cxn modelId="{F90FBD32-0912-4833-AF7B-CA9577689D46}" type="presParOf" srcId="{B332DA8E-CF24-4286-BF61-D75BCB1D38C5}" destId="{3632C50D-43C6-49E0-A93F-AF12280B55AB}" srcOrd="1" destOrd="0" presId="urn:microsoft.com/office/officeart/2005/8/layout/orgChart1"/>
    <dgm:cxn modelId="{31B8F8D4-19A9-493B-B943-F2CCCDF8B439}" type="presParOf" srcId="{B332DA8E-CF24-4286-BF61-D75BCB1D38C5}" destId="{FEBB3555-4576-432B-9057-487D73A84C03}" srcOrd="2" destOrd="0" presId="urn:microsoft.com/office/officeart/2005/8/layout/orgChart1"/>
    <dgm:cxn modelId="{D259FA92-1288-47E3-AF9C-A08808A5AD03}" type="presParOf" srcId="{5150129D-1B2B-4BD0-AC48-2830812AE2C0}" destId="{5C3E8527-1F4B-49A6-B6A3-4486BE8C9F29}" srcOrd="2" destOrd="0" presId="urn:microsoft.com/office/officeart/2005/8/layout/orgChart1"/>
    <dgm:cxn modelId="{381312E0-707D-48B7-9F34-4286FB5D5FCA}" type="presParOf" srcId="{5150129D-1B2B-4BD0-AC48-2830812AE2C0}" destId="{6BDE43C6-CC6B-4E6B-B019-5C828DD3AC73}" srcOrd="3" destOrd="0" presId="urn:microsoft.com/office/officeart/2005/8/layout/orgChart1"/>
    <dgm:cxn modelId="{A2ECA689-1015-4F08-A740-98A7DE13C300}" type="presParOf" srcId="{6BDE43C6-CC6B-4E6B-B019-5C828DD3AC73}" destId="{031C7817-8638-4F4C-80A2-0AD321985C50}" srcOrd="0" destOrd="0" presId="urn:microsoft.com/office/officeart/2005/8/layout/orgChart1"/>
    <dgm:cxn modelId="{794C9055-D400-48BE-9D77-9C36E605EFA5}" type="presParOf" srcId="{031C7817-8638-4F4C-80A2-0AD321985C50}" destId="{5412FAF5-CB98-4592-890C-88FEBC5FF40D}" srcOrd="0" destOrd="0" presId="urn:microsoft.com/office/officeart/2005/8/layout/orgChart1"/>
    <dgm:cxn modelId="{8E9EBA36-E7B9-4671-AD8A-FBEE903E6D50}" type="presParOf" srcId="{031C7817-8638-4F4C-80A2-0AD321985C50}" destId="{4C947869-D825-4920-9A1B-CE4C2E8ABBEE}" srcOrd="1" destOrd="0" presId="urn:microsoft.com/office/officeart/2005/8/layout/orgChart1"/>
    <dgm:cxn modelId="{4CBBDB3C-A407-4B0F-B5A1-EDF6131DAE01}" type="presParOf" srcId="{6BDE43C6-CC6B-4E6B-B019-5C828DD3AC73}" destId="{05E51CC0-D0EE-4AD8-996B-FFB815D7E772}" srcOrd="1" destOrd="0" presId="urn:microsoft.com/office/officeart/2005/8/layout/orgChart1"/>
    <dgm:cxn modelId="{66E08A58-AD6A-48D6-9425-00BA160C3240}" type="presParOf" srcId="{05E51CC0-D0EE-4AD8-996B-FFB815D7E772}" destId="{3248E34C-43AB-4B51-85EA-9494D81A6264}" srcOrd="0" destOrd="0" presId="urn:microsoft.com/office/officeart/2005/8/layout/orgChart1"/>
    <dgm:cxn modelId="{5115B7F2-B860-415F-A1F6-477474564169}" type="presParOf" srcId="{05E51CC0-D0EE-4AD8-996B-FFB815D7E772}" destId="{19B95587-8C49-4636-BF68-8E0C80376310}" srcOrd="1" destOrd="0" presId="urn:microsoft.com/office/officeart/2005/8/layout/orgChart1"/>
    <dgm:cxn modelId="{F9845639-AD71-42D6-90ED-2FB18CA74509}" type="presParOf" srcId="{19B95587-8C49-4636-BF68-8E0C80376310}" destId="{C5A3072F-A9CE-41B4-9291-EDBF1BD6E7D4}" srcOrd="0" destOrd="0" presId="urn:microsoft.com/office/officeart/2005/8/layout/orgChart1"/>
    <dgm:cxn modelId="{E92BAEE3-D09C-4360-9D64-9BF8610C0275}" type="presParOf" srcId="{C5A3072F-A9CE-41B4-9291-EDBF1BD6E7D4}" destId="{8526F1C7-115D-44A4-BE80-53FD2866643B}" srcOrd="0" destOrd="0" presId="urn:microsoft.com/office/officeart/2005/8/layout/orgChart1"/>
    <dgm:cxn modelId="{177091D9-F640-41BD-BA6F-0AB482C77E6F}" type="presParOf" srcId="{C5A3072F-A9CE-41B4-9291-EDBF1BD6E7D4}" destId="{F7843DA7-04FE-49E7-B106-A4FCABCDC8FA}" srcOrd="1" destOrd="0" presId="urn:microsoft.com/office/officeart/2005/8/layout/orgChart1"/>
    <dgm:cxn modelId="{DB292CD5-126E-46CC-98A0-9BC7AF4B5CC3}" type="presParOf" srcId="{19B95587-8C49-4636-BF68-8E0C80376310}" destId="{18FD81C4-40C3-4E93-9210-7F97FAD1FB27}" srcOrd="1" destOrd="0" presId="urn:microsoft.com/office/officeart/2005/8/layout/orgChart1"/>
    <dgm:cxn modelId="{24F6FF90-FA8A-49C0-81A4-D9FE935558EE}" type="presParOf" srcId="{19B95587-8C49-4636-BF68-8E0C80376310}" destId="{43DA3E9F-D9DA-4AA2-B823-BACB6DCD8BA3}" srcOrd="2" destOrd="0" presId="urn:microsoft.com/office/officeart/2005/8/layout/orgChart1"/>
    <dgm:cxn modelId="{C78A1788-C04B-447C-8122-8A88C40A68A6}" type="presParOf" srcId="{05E51CC0-D0EE-4AD8-996B-FFB815D7E772}" destId="{BE6E10EB-BEA6-43F1-BD4E-57AA424A06C7}" srcOrd="2" destOrd="0" presId="urn:microsoft.com/office/officeart/2005/8/layout/orgChart1"/>
    <dgm:cxn modelId="{907F284D-F9C3-4895-8633-CEFF48C98781}" type="presParOf" srcId="{05E51CC0-D0EE-4AD8-996B-FFB815D7E772}" destId="{36F4213D-41F5-413F-A149-67BA29D2E164}" srcOrd="3" destOrd="0" presId="urn:microsoft.com/office/officeart/2005/8/layout/orgChart1"/>
    <dgm:cxn modelId="{28795B92-2A6F-495B-845C-A8BDC014D114}" type="presParOf" srcId="{36F4213D-41F5-413F-A149-67BA29D2E164}" destId="{511B7F80-374D-430F-B544-B51A76DDAAD2}" srcOrd="0" destOrd="0" presId="urn:microsoft.com/office/officeart/2005/8/layout/orgChart1"/>
    <dgm:cxn modelId="{C8B858F0-7E98-4CC2-98CB-1F4DBFC2CB1D}" type="presParOf" srcId="{511B7F80-374D-430F-B544-B51A76DDAAD2}" destId="{C2A705E3-0CD6-4536-9347-5F7CBC75285C}" srcOrd="0" destOrd="0" presId="urn:microsoft.com/office/officeart/2005/8/layout/orgChart1"/>
    <dgm:cxn modelId="{56075A67-12E9-408A-9891-06646D9752D3}" type="presParOf" srcId="{511B7F80-374D-430F-B544-B51A76DDAAD2}" destId="{F584A7E3-2A36-4042-AF1A-92CA563F98E5}" srcOrd="1" destOrd="0" presId="urn:microsoft.com/office/officeart/2005/8/layout/orgChart1"/>
    <dgm:cxn modelId="{77C4B4A4-E394-4CDB-AD99-E46D867404FE}" type="presParOf" srcId="{36F4213D-41F5-413F-A149-67BA29D2E164}" destId="{31F48F21-8433-45B7-B0D7-3992B49EC2A7}" srcOrd="1" destOrd="0" presId="urn:microsoft.com/office/officeart/2005/8/layout/orgChart1"/>
    <dgm:cxn modelId="{D83888AE-8520-4DAD-839B-8E3E3662C3DB}" type="presParOf" srcId="{36F4213D-41F5-413F-A149-67BA29D2E164}" destId="{D11A3821-B451-4757-9CAB-314B17A94E29}" srcOrd="2" destOrd="0" presId="urn:microsoft.com/office/officeart/2005/8/layout/orgChart1"/>
    <dgm:cxn modelId="{8DE356E6-8FF6-4AB8-8B92-4856514E87F5}" type="presParOf" srcId="{05E51CC0-D0EE-4AD8-996B-FFB815D7E772}" destId="{DC8AC56D-B39D-49CC-B338-28532087794A}" srcOrd="4" destOrd="0" presId="urn:microsoft.com/office/officeart/2005/8/layout/orgChart1"/>
    <dgm:cxn modelId="{144164D2-4892-4152-8658-453871A8F53C}" type="presParOf" srcId="{05E51CC0-D0EE-4AD8-996B-FFB815D7E772}" destId="{2DCB583F-3EC5-4395-9E80-ED859145EC32}" srcOrd="5" destOrd="0" presId="urn:microsoft.com/office/officeart/2005/8/layout/orgChart1"/>
    <dgm:cxn modelId="{D402958B-F85E-4730-83A8-A9C7ACC694D7}" type="presParOf" srcId="{2DCB583F-3EC5-4395-9E80-ED859145EC32}" destId="{F4500D8E-1D1A-4DA6-9526-ED537119BAEF}" srcOrd="0" destOrd="0" presId="urn:microsoft.com/office/officeart/2005/8/layout/orgChart1"/>
    <dgm:cxn modelId="{2C076394-D869-4367-B7EC-45C9F0C4899F}" type="presParOf" srcId="{F4500D8E-1D1A-4DA6-9526-ED537119BAEF}" destId="{55E3C6B7-D788-45F6-BB76-19963DF2FD98}" srcOrd="0" destOrd="0" presId="urn:microsoft.com/office/officeart/2005/8/layout/orgChart1"/>
    <dgm:cxn modelId="{656C0DE4-F26E-4BB1-BFAC-5F2F8C9EC085}" type="presParOf" srcId="{F4500D8E-1D1A-4DA6-9526-ED537119BAEF}" destId="{29B0EF09-0B93-4CCC-BAC1-ECD565176A5B}" srcOrd="1" destOrd="0" presId="urn:microsoft.com/office/officeart/2005/8/layout/orgChart1"/>
    <dgm:cxn modelId="{D1D6BD07-9F1F-4806-9004-13A23DB93302}" type="presParOf" srcId="{2DCB583F-3EC5-4395-9E80-ED859145EC32}" destId="{5F558D30-A0E2-420A-9BA8-11198F8C3EC3}" srcOrd="1" destOrd="0" presId="urn:microsoft.com/office/officeart/2005/8/layout/orgChart1"/>
    <dgm:cxn modelId="{D591EFAC-B4BB-437A-AABE-83D82546147A}" type="presParOf" srcId="{2DCB583F-3EC5-4395-9E80-ED859145EC32}" destId="{866D5BFF-99F3-46D0-B9E7-C14D4A09FA8B}" srcOrd="2" destOrd="0" presId="urn:microsoft.com/office/officeart/2005/8/layout/orgChart1"/>
    <dgm:cxn modelId="{ECFF7454-A8CD-46BE-AE6A-164251D98867}" type="presParOf" srcId="{05E51CC0-D0EE-4AD8-996B-FFB815D7E772}" destId="{74E1C35C-B5E5-42F3-B597-02869A071C8F}" srcOrd="6" destOrd="0" presId="urn:microsoft.com/office/officeart/2005/8/layout/orgChart1"/>
    <dgm:cxn modelId="{398DD8B5-B53C-4CC9-9C62-168AE984AF3A}" type="presParOf" srcId="{05E51CC0-D0EE-4AD8-996B-FFB815D7E772}" destId="{222A0F0B-E4D9-4A19-8FB9-C01B1557E6B1}" srcOrd="7" destOrd="0" presId="urn:microsoft.com/office/officeart/2005/8/layout/orgChart1"/>
    <dgm:cxn modelId="{40728407-FEBC-4BF2-A0A2-0C7CBCDE4EC9}" type="presParOf" srcId="{222A0F0B-E4D9-4A19-8FB9-C01B1557E6B1}" destId="{BB80D39F-EB31-4171-B360-E7417B2AA305}" srcOrd="0" destOrd="0" presId="urn:microsoft.com/office/officeart/2005/8/layout/orgChart1"/>
    <dgm:cxn modelId="{E0B4FCAC-0CB7-4D84-A459-E53F34E10587}" type="presParOf" srcId="{BB80D39F-EB31-4171-B360-E7417B2AA305}" destId="{5DF0D59E-7D14-44E6-B299-A234546096BD}" srcOrd="0" destOrd="0" presId="urn:microsoft.com/office/officeart/2005/8/layout/orgChart1"/>
    <dgm:cxn modelId="{57D28078-6D7A-4F40-AF55-C4E700AEC81B}" type="presParOf" srcId="{BB80D39F-EB31-4171-B360-E7417B2AA305}" destId="{B578305E-47A0-4797-90AE-BCADE2ABCC11}" srcOrd="1" destOrd="0" presId="urn:microsoft.com/office/officeart/2005/8/layout/orgChart1"/>
    <dgm:cxn modelId="{3AAEBC6B-7E8D-45BF-B72C-D42563857204}" type="presParOf" srcId="{222A0F0B-E4D9-4A19-8FB9-C01B1557E6B1}" destId="{92F1901B-28A2-41DC-B42E-CC73D41C067C}" srcOrd="1" destOrd="0" presId="urn:microsoft.com/office/officeart/2005/8/layout/orgChart1"/>
    <dgm:cxn modelId="{8EF6756E-8CE3-4730-B39B-C6BD798D1012}" type="presParOf" srcId="{222A0F0B-E4D9-4A19-8FB9-C01B1557E6B1}" destId="{2A92A55F-C19A-4CDD-8AF5-9DAB10A2F5C5}" srcOrd="2" destOrd="0" presId="urn:microsoft.com/office/officeart/2005/8/layout/orgChart1"/>
    <dgm:cxn modelId="{A0536958-B1B0-49DF-864A-92313682260E}" type="presParOf" srcId="{05E51CC0-D0EE-4AD8-996B-FFB815D7E772}" destId="{0005612E-A55C-4EC2-AFA6-F56D1E53470F}" srcOrd="8" destOrd="0" presId="urn:microsoft.com/office/officeart/2005/8/layout/orgChart1"/>
    <dgm:cxn modelId="{79A2C233-BCDF-41A3-8419-09DB263308C2}" type="presParOf" srcId="{05E51CC0-D0EE-4AD8-996B-FFB815D7E772}" destId="{337F139E-B845-4348-A67A-648B7191B221}" srcOrd="9" destOrd="0" presId="urn:microsoft.com/office/officeart/2005/8/layout/orgChart1"/>
    <dgm:cxn modelId="{68932F86-40CB-46E5-B75B-D3AEDFD35C23}" type="presParOf" srcId="{337F139E-B845-4348-A67A-648B7191B221}" destId="{C636AC0B-BB91-4F91-B4D2-A4E4DE57F853}" srcOrd="0" destOrd="0" presId="urn:microsoft.com/office/officeart/2005/8/layout/orgChart1"/>
    <dgm:cxn modelId="{316B51CA-4E75-4B4A-B7C3-E1D7D932B957}" type="presParOf" srcId="{C636AC0B-BB91-4F91-B4D2-A4E4DE57F853}" destId="{C64BE8A7-22D4-4E1E-8418-CA521A495236}" srcOrd="0" destOrd="0" presId="urn:microsoft.com/office/officeart/2005/8/layout/orgChart1"/>
    <dgm:cxn modelId="{17A54B4D-55AB-4A07-A2FC-6D629E6A55F4}" type="presParOf" srcId="{C636AC0B-BB91-4F91-B4D2-A4E4DE57F853}" destId="{038EE615-3C4D-45B0-810E-CE68AB1271ED}" srcOrd="1" destOrd="0" presId="urn:microsoft.com/office/officeart/2005/8/layout/orgChart1"/>
    <dgm:cxn modelId="{3AB22941-7AC7-469A-BB3D-4464C2C0995F}" type="presParOf" srcId="{337F139E-B845-4348-A67A-648B7191B221}" destId="{EA051B92-6ED4-4F03-94E7-D0AD3E6D3AA1}" srcOrd="1" destOrd="0" presId="urn:microsoft.com/office/officeart/2005/8/layout/orgChart1"/>
    <dgm:cxn modelId="{D138EEDD-DC10-4B2D-851E-68E21FEF08B3}" type="presParOf" srcId="{337F139E-B845-4348-A67A-648B7191B221}" destId="{41728C75-5BBC-44CF-B50F-DC6CA61087E5}" srcOrd="2" destOrd="0" presId="urn:microsoft.com/office/officeart/2005/8/layout/orgChart1"/>
    <dgm:cxn modelId="{097D17FD-B950-4C33-9761-5628A2B18DD5}" type="presParOf" srcId="{05E51CC0-D0EE-4AD8-996B-FFB815D7E772}" destId="{06B8EB56-73B6-49CB-B987-33DFE11052D0}" srcOrd="10" destOrd="0" presId="urn:microsoft.com/office/officeart/2005/8/layout/orgChart1"/>
    <dgm:cxn modelId="{F21915C4-845D-4C60-89D5-4DFC4D879343}" type="presParOf" srcId="{05E51CC0-D0EE-4AD8-996B-FFB815D7E772}" destId="{A9138ADF-2420-4F78-BC5A-664128F29883}" srcOrd="11" destOrd="0" presId="urn:microsoft.com/office/officeart/2005/8/layout/orgChart1"/>
    <dgm:cxn modelId="{7C3590C8-AC00-4236-924E-61BBF42D214E}" type="presParOf" srcId="{A9138ADF-2420-4F78-BC5A-664128F29883}" destId="{48C301C1-B8C2-48C9-908A-73DAD9443ED9}" srcOrd="0" destOrd="0" presId="urn:microsoft.com/office/officeart/2005/8/layout/orgChart1"/>
    <dgm:cxn modelId="{80B94A56-326B-4F7F-A561-E627F4D4293E}" type="presParOf" srcId="{48C301C1-B8C2-48C9-908A-73DAD9443ED9}" destId="{4D12CF66-EC51-462D-9D82-75C8FCE85F3E}" srcOrd="0" destOrd="0" presId="urn:microsoft.com/office/officeart/2005/8/layout/orgChart1"/>
    <dgm:cxn modelId="{85CEE393-25EC-4DB7-BC33-7A7A3FDB882F}" type="presParOf" srcId="{48C301C1-B8C2-48C9-908A-73DAD9443ED9}" destId="{67B4E989-8EBA-423A-9240-7E8AD4BC1CE4}" srcOrd="1" destOrd="0" presId="urn:microsoft.com/office/officeart/2005/8/layout/orgChart1"/>
    <dgm:cxn modelId="{B82C5FDF-D510-48DE-B6B6-1D5E8057AB28}" type="presParOf" srcId="{A9138ADF-2420-4F78-BC5A-664128F29883}" destId="{3D9AE17C-24A0-4447-BA22-4E362A6A70B8}" srcOrd="1" destOrd="0" presId="urn:microsoft.com/office/officeart/2005/8/layout/orgChart1"/>
    <dgm:cxn modelId="{AEEA37D7-E287-475E-8CE5-378D5103AA3F}" type="presParOf" srcId="{A9138ADF-2420-4F78-BC5A-664128F29883}" destId="{58A67970-F49C-4056-A578-B74504D5D681}" srcOrd="2" destOrd="0" presId="urn:microsoft.com/office/officeart/2005/8/layout/orgChart1"/>
    <dgm:cxn modelId="{38501C29-67A8-4569-8F81-2BD091E632B6}" type="presParOf" srcId="{6BDE43C6-CC6B-4E6B-B019-5C828DD3AC73}" destId="{943A64CB-BE3E-40AB-8DC7-A50F96C71218}" srcOrd="2" destOrd="0" presId="urn:microsoft.com/office/officeart/2005/8/layout/orgChart1"/>
    <dgm:cxn modelId="{47082DB3-42AF-42D2-8BCF-E1CEA973919B}" type="presParOf" srcId="{5150129D-1B2B-4BD0-AC48-2830812AE2C0}" destId="{D375C9C9-9F69-4F84-80F4-3F31EE8ECAB7}" srcOrd="4" destOrd="0" presId="urn:microsoft.com/office/officeart/2005/8/layout/orgChart1"/>
    <dgm:cxn modelId="{41DA0BEE-0170-4A70-B89D-AF11D32547B7}" type="presParOf" srcId="{5150129D-1B2B-4BD0-AC48-2830812AE2C0}" destId="{F5161FC8-3137-43CC-B34F-9E335D6C1F28}" srcOrd="5" destOrd="0" presId="urn:microsoft.com/office/officeart/2005/8/layout/orgChart1"/>
    <dgm:cxn modelId="{B70D74BC-089B-4A93-8EC5-35D549FB48FF}" type="presParOf" srcId="{F5161FC8-3137-43CC-B34F-9E335D6C1F28}" destId="{B1C0F2F3-7087-4B19-9418-BF5C15635FF9}" srcOrd="0" destOrd="0" presId="urn:microsoft.com/office/officeart/2005/8/layout/orgChart1"/>
    <dgm:cxn modelId="{36862C5E-F28A-4F31-B551-37B1FD7DCCE6}" type="presParOf" srcId="{B1C0F2F3-7087-4B19-9418-BF5C15635FF9}" destId="{8D957A71-A379-40FF-A64F-CA821B2B12C2}" srcOrd="0" destOrd="0" presId="urn:microsoft.com/office/officeart/2005/8/layout/orgChart1"/>
    <dgm:cxn modelId="{BCCA6DE9-06AA-4A9E-BACE-9C78B57775B9}" type="presParOf" srcId="{B1C0F2F3-7087-4B19-9418-BF5C15635FF9}" destId="{E8A73DF7-54BD-4C17-BC1E-98CA3CD01139}" srcOrd="1" destOrd="0" presId="urn:microsoft.com/office/officeart/2005/8/layout/orgChart1"/>
    <dgm:cxn modelId="{426BA7C1-02DC-4E82-9EF3-12E646CDF6FE}" type="presParOf" srcId="{F5161FC8-3137-43CC-B34F-9E335D6C1F28}" destId="{0CE9C060-9653-4AF9-8E83-22AEC5311111}" srcOrd="1" destOrd="0" presId="urn:microsoft.com/office/officeart/2005/8/layout/orgChart1"/>
    <dgm:cxn modelId="{6EA9FCC6-70A2-48BB-BCDC-1DE0D805C59D}" type="presParOf" srcId="{0CE9C060-9653-4AF9-8E83-22AEC5311111}" destId="{93BEE285-CF31-4036-A365-BD6CC74D30C8}" srcOrd="0" destOrd="0" presId="urn:microsoft.com/office/officeart/2005/8/layout/orgChart1"/>
    <dgm:cxn modelId="{19205F19-C1D2-4777-B55B-8A7285EC2CB8}" type="presParOf" srcId="{0CE9C060-9653-4AF9-8E83-22AEC5311111}" destId="{EA64C025-F654-453B-BC10-FE7E8B397E72}" srcOrd="1" destOrd="0" presId="urn:microsoft.com/office/officeart/2005/8/layout/orgChart1"/>
    <dgm:cxn modelId="{3F717374-2D31-4439-821C-65E1A2DF57F1}" type="presParOf" srcId="{EA64C025-F654-453B-BC10-FE7E8B397E72}" destId="{273C1446-8E21-4022-A627-ED6BB5B80109}" srcOrd="0" destOrd="0" presId="urn:microsoft.com/office/officeart/2005/8/layout/orgChart1"/>
    <dgm:cxn modelId="{159BBBAA-6136-43BC-AA9C-D9620DAB6AAC}" type="presParOf" srcId="{273C1446-8E21-4022-A627-ED6BB5B80109}" destId="{7D1D294D-4155-40E5-B903-3F39E6366880}" srcOrd="0" destOrd="0" presId="urn:microsoft.com/office/officeart/2005/8/layout/orgChart1"/>
    <dgm:cxn modelId="{C8B52032-384E-4765-9B69-5E09A7479DD4}" type="presParOf" srcId="{273C1446-8E21-4022-A627-ED6BB5B80109}" destId="{8FA51E1D-3E23-4210-AFE9-5A7CBB295299}" srcOrd="1" destOrd="0" presId="urn:microsoft.com/office/officeart/2005/8/layout/orgChart1"/>
    <dgm:cxn modelId="{A4E2F899-0FDF-4A75-838B-F81D15CDBFAB}" type="presParOf" srcId="{EA64C025-F654-453B-BC10-FE7E8B397E72}" destId="{B55A77A7-9F93-4779-B214-085EF1C05CAB}" srcOrd="1" destOrd="0" presId="urn:microsoft.com/office/officeart/2005/8/layout/orgChart1"/>
    <dgm:cxn modelId="{A450F896-8DD1-447D-BA68-05C84F8DCBF1}" type="presParOf" srcId="{EA64C025-F654-453B-BC10-FE7E8B397E72}" destId="{CA776479-5592-45DD-8BDA-D41DF5A62AA8}" srcOrd="2" destOrd="0" presId="urn:microsoft.com/office/officeart/2005/8/layout/orgChart1"/>
    <dgm:cxn modelId="{5CFA39AE-64E8-43BF-B858-371307FBBF4E}" type="presParOf" srcId="{F5161FC8-3137-43CC-B34F-9E335D6C1F28}" destId="{7E5EE2B1-7125-42BF-93CF-61F578AD6268}" srcOrd="2" destOrd="0" presId="urn:microsoft.com/office/officeart/2005/8/layout/orgChart1"/>
    <dgm:cxn modelId="{1BD7EE8D-D1CE-47A3-A485-02D6538B3D8D}" type="presParOf" srcId="{5150129D-1B2B-4BD0-AC48-2830812AE2C0}" destId="{5D04AF99-39E5-497D-BBA2-2848694B2101}" srcOrd="6" destOrd="0" presId="urn:microsoft.com/office/officeart/2005/8/layout/orgChart1"/>
    <dgm:cxn modelId="{13824216-5729-4FF9-932B-E71CC37217CD}" type="presParOf" srcId="{5150129D-1B2B-4BD0-AC48-2830812AE2C0}" destId="{5E26E8ED-ACA0-4C7C-93DC-52605DB9D346}" srcOrd="7" destOrd="0" presId="urn:microsoft.com/office/officeart/2005/8/layout/orgChart1"/>
    <dgm:cxn modelId="{5EDC7822-7817-4B29-9E92-68C9D820E779}" type="presParOf" srcId="{5E26E8ED-ACA0-4C7C-93DC-52605DB9D346}" destId="{7B83DF29-C38F-4500-8687-29ED7BB9E594}" srcOrd="0" destOrd="0" presId="urn:microsoft.com/office/officeart/2005/8/layout/orgChart1"/>
    <dgm:cxn modelId="{2AD52B1F-EF9A-454A-BB0D-7150BC029C03}" type="presParOf" srcId="{7B83DF29-C38F-4500-8687-29ED7BB9E594}" destId="{E24D4CA1-09E8-46E4-A0CB-9EF11417B037}" srcOrd="0" destOrd="0" presId="urn:microsoft.com/office/officeart/2005/8/layout/orgChart1"/>
    <dgm:cxn modelId="{D80E4D80-B61E-4FD3-8B93-CEB00FB92B5D}" type="presParOf" srcId="{7B83DF29-C38F-4500-8687-29ED7BB9E594}" destId="{3083C02E-2DFD-4A90-BB9E-0462DD55ABBB}" srcOrd="1" destOrd="0" presId="urn:microsoft.com/office/officeart/2005/8/layout/orgChart1"/>
    <dgm:cxn modelId="{E9F3DD86-7173-4258-A0BC-A5E58F39736E}" type="presParOf" srcId="{5E26E8ED-ACA0-4C7C-93DC-52605DB9D346}" destId="{9E90F29F-19BE-4859-B2FE-1A6C47064179}" srcOrd="1" destOrd="0" presId="urn:microsoft.com/office/officeart/2005/8/layout/orgChart1"/>
    <dgm:cxn modelId="{63EE81AA-E46A-487B-9873-26E8BDB6992C}" type="presParOf" srcId="{5E26E8ED-ACA0-4C7C-93DC-52605DB9D346}" destId="{499BDE0F-86A9-46B6-8B1D-0006B5DFF7CC}" srcOrd="2" destOrd="0" presId="urn:microsoft.com/office/officeart/2005/8/layout/orgChart1"/>
    <dgm:cxn modelId="{704BB372-EBEB-44BA-B2B6-60C281188362}" type="presParOf" srcId="{5150129D-1B2B-4BD0-AC48-2830812AE2C0}" destId="{C1E1BBBC-0BB6-4D86-AC0D-69CC199298F1}" srcOrd="8" destOrd="0" presId="urn:microsoft.com/office/officeart/2005/8/layout/orgChart1"/>
    <dgm:cxn modelId="{58DC4414-2158-4C75-B089-BCE330443B82}" type="presParOf" srcId="{5150129D-1B2B-4BD0-AC48-2830812AE2C0}" destId="{FE5C278C-6A7E-4B35-936B-E4CEF01912FE}" srcOrd="9" destOrd="0" presId="urn:microsoft.com/office/officeart/2005/8/layout/orgChart1"/>
    <dgm:cxn modelId="{73212A7A-C5CB-4E2C-9CE6-9BE0B10C8455}" type="presParOf" srcId="{FE5C278C-6A7E-4B35-936B-E4CEF01912FE}" destId="{A4119BE1-1561-49B0-B63F-94AB287EB205}" srcOrd="0" destOrd="0" presId="urn:microsoft.com/office/officeart/2005/8/layout/orgChart1"/>
    <dgm:cxn modelId="{767D9886-F668-4AA1-AE2E-3D501F8A4722}" type="presParOf" srcId="{A4119BE1-1561-49B0-B63F-94AB287EB205}" destId="{7164F47D-F8AC-4CA0-B65D-BD49902E9C60}" srcOrd="0" destOrd="0" presId="urn:microsoft.com/office/officeart/2005/8/layout/orgChart1"/>
    <dgm:cxn modelId="{8C6EDCB4-9D95-48F5-AF7C-EEE3D1DE714A}" type="presParOf" srcId="{A4119BE1-1561-49B0-B63F-94AB287EB205}" destId="{64CD56D9-F7B6-4D25-B13F-7F4E4B4E5EB6}" srcOrd="1" destOrd="0" presId="urn:microsoft.com/office/officeart/2005/8/layout/orgChart1"/>
    <dgm:cxn modelId="{FE378CED-E29C-4322-9980-0DBD0061664E}" type="presParOf" srcId="{FE5C278C-6A7E-4B35-936B-E4CEF01912FE}" destId="{100EB401-47DD-4FF4-BAC8-A8B69413AB22}" srcOrd="1" destOrd="0" presId="urn:microsoft.com/office/officeart/2005/8/layout/orgChart1"/>
    <dgm:cxn modelId="{4376DDED-F246-46FC-87BE-E6BECE509D86}" type="presParOf" srcId="{FE5C278C-6A7E-4B35-936B-E4CEF01912FE}" destId="{33F3E0DC-A506-4AC2-91DB-913938C3C7EF}" srcOrd="2" destOrd="0" presId="urn:microsoft.com/office/officeart/2005/8/layout/orgChart1"/>
    <dgm:cxn modelId="{FA0AA691-3012-4A60-BD07-55852D80217C}" type="presParOf" srcId="{5150129D-1B2B-4BD0-AC48-2830812AE2C0}" destId="{CD59CA3D-8409-4994-9FCE-804BE1545A47}" srcOrd="10" destOrd="0" presId="urn:microsoft.com/office/officeart/2005/8/layout/orgChart1"/>
    <dgm:cxn modelId="{0FFC69AD-B7CC-404E-A366-076390AA5AD8}" type="presParOf" srcId="{5150129D-1B2B-4BD0-AC48-2830812AE2C0}" destId="{88A7938F-DACD-4A3C-B50D-4D668139C8BC}" srcOrd="11" destOrd="0" presId="urn:microsoft.com/office/officeart/2005/8/layout/orgChart1"/>
    <dgm:cxn modelId="{E48BC7EA-2A6F-4B87-9E35-E7A9A4834351}" type="presParOf" srcId="{88A7938F-DACD-4A3C-B50D-4D668139C8BC}" destId="{2CC2C0CF-B552-4B41-BC58-13A856DB1720}" srcOrd="0" destOrd="0" presId="urn:microsoft.com/office/officeart/2005/8/layout/orgChart1"/>
    <dgm:cxn modelId="{2D8A9BE1-BB80-4BE4-BACA-CD926DAE691D}" type="presParOf" srcId="{2CC2C0CF-B552-4B41-BC58-13A856DB1720}" destId="{58006C92-64AA-4812-AB4D-7DA5F29DCD8C}" srcOrd="0" destOrd="0" presId="urn:microsoft.com/office/officeart/2005/8/layout/orgChart1"/>
    <dgm:cxn modelId="{677105D6-23D8-4FF0-87B6-684E3C602E97}" type="presParOf" srcId="{2CC2C0CF-B552-4B41-BC58-13A856DB1720}" destId="{CAE7D2AC-9BE1-4B69-A536-01FBCFC48EB1}" srcOrd="1" destOrd="0" presId="urn:microsoft.com/office/officeart/2005/8/layout/orgChart1"/>
    <dgm:cxn modelId="{B9C42362-52A0-454C-BA1C-EF560B3FBCA5}" type="presParOf" srcId="{88A7938F-DACD-4A3C-B50D-4D668139C8BC}" destId="{FED247C2-8900-423F-B796-9E53EEACA9C2}" srcOrd="1" destOrd="0" presId="urn:microsoft.com/office/officeart/2005/8/layout/orgChart1"/>
    <dgm:cxn modelId="{1411F564-0CB7-4775-AB94-5E960543E0E5}" type="presParOf" srcId="{88A7938F-DACD-4A3C-B50D-4D668139C8BC}" destId="{7B41E017-C9E6-4BFF-A248-3435D0F1A2E5}" srcOrd="2" destOrd="0" presId="urn:microsoft.com/office/officeart/2005/8/layout/orgChart1"/>
    <dgm:cxn modelId="{31656FDD-B172-4ADC-B5D8-DF9148FA388E}" type="presParOf" srcId="{0E873346-43B1-496C-B8CA-84442C3492E1}" destId="{417E8D3F-C2D8-4F79-9221-9E12C032BE3A}" srcOrd="2" destOrd="0" presId="urn:microsoft.com/office/officeart/2005/8/layout/orgChart1"/>
    <dgm:cxn modelId="{5106CE61-80B8-4B2E-9C72-3929AA43DA6E}" type="presParOf" srcId="{B119A134-1E5A-42DF-B831-4D8228F2FB86}" destId="{06E0A6A4-8A11-4736-AB81-C2F9557666FA}" srcOrd="2" destOrd="0" presId="urn:microsoft.com/office/officeart/2005/8/layout/orgChart1"/>
    <dgm:cxn modelId="{6BD64A0E-42A5-42A8-BA72-A3AAEFCCBC7B}" type="presParOf" srcId="{06E0A6A4-8A11-4736-AB81-C2F9557666FA}" destId="{BB0FABC2-76C2-4680-94FC-604C2157A1F2}" srcOrd="0" destOrd="0" presId="urn:microsoft.com/office/officeart/2005/8/layout/orgChart1"/>
    <dgm:cxn modelId="{8858B7E7-0841-4DBA-AA18-30C3A27BECF8}" type="presParOf" srcId="{06E0A6A4-8A11-4736-AB81-C2F9557666FA}" destId="{9C98AFDF-94BA-43A6-A2BB-E2C150AA3A4A}" srcOrd="1" destOrd="0" presId="urn:microsoft.com/office/officeart/2005/8/layout/orgChart1"/>
    <dgm:cxn modelId="{87DF72E9-7E50-4642-8967-95510E42C375}" type="presParOf" srcId="{9C98AFDF-94BA-43A6-A2BB-E2C150AA3A4A}" destId="{DED0FCF7-9C43-4BBC-8897-CFDA02F14411}" srcOrd="0" destOrd="0" presId="urn:microsoft.com/office/officeart/2005/8/layout/orgChart1"/>
    <dgm:cxn modelId="{EEACDD7D-1C7E-4660-8009-F4022C997EE1}" type="presParOf" srcId="{DED0FCF7-9C43-4BBC-8897-CFDA02F14411}" destId="{92209FE7-924C-4687-B150-BDA2D9C85D97}" srcOrd="0" destOrd="0" presId="urn:microsoft.com/office/officeart/2005/8/layout/orgChart1"/>
    <dgm:cxn modelId="{65DE4A81-2916-487A-9992-EE37CF8A3149}" type="presParOf" srcId="{DED0FCF7-9C43-4BBC-8897-CFDA02F14411}" destId="{5F37C6BB-B295-4855-82C2-B00CD99F5726}" srcOrd="1" destOrd="0" presId="urn:microsoft.com/office/officeart/2005/8/layout/orgChart1"/>
    <dgm:cxn modelId="{260EE6DD-AC12-4B80-8186-58C649CD3D81}" type="presParOf" srcId="{9C98AFDF-94BA-43A6-A2BB-E2C150AA3A4A}" destId="{FC95E38D-4E80-4EAA-A001-F9B13AF3860E}" srcOrd="1" destOrd="0" presId="urn:microsoft.com/office/officeart/2005/8/layout/orgChart1"/>
    <dgm:cxn modelId="{C14D9C60-073B-430C-B8ED-D8A10920667B}" type="presParOf" srcId="{9C98AFDF-94BA-43A6-A2BB-E2C150AA3A4A}" destId="{D4C0E5F5-5C26-4A68-8726-3900E776326D}" srcOrd="2" destOrd="0" presId="urn:microsoft.com/office/officeart/2005/8/layout/orgChart1"/>
    <dgm:cxn modelId="{98960E7B-C058-46BD-8B9E-C2181956AC61}" type="presParOf" srcId="{06E0A6A4-8A11-4736-AB81-C2F9557666FA}" destId="{FADC44DD-D231-4ADD-9E90-2B2D3A8B0217}" srcOrd="2" destOrd="0" presId="urn:microsoft.com/office/officeart/2005/8/layout/orgChart1"/>
    <dgm:cxn modelId="{4B6993D6-B947-41FF-B21F-BE3E48A5BAA4}" type="presParOf" srcId="{06E0A6A4-8A11-4736-AB81-C2F9557666FA}" destId="{32D24076-E49A-4EE3-AC4C-2E56C540875D}" srcOrd="3" destOrd="0" presId="urn:microsoft.com/office/officeart/2005/8/layout/orgChart1"/>
    <dgm:cxn modelId="{50C1F55C-2A6D-4DE5-8328-3EC013725756}" type="presParOf" srcId="{32D24076-E49A-4EE3-AC4C-2E56C540875D}" destId="{F0D706D4-1362-4606-8D83-A3782F011D8B}" srcOrd="0" destOrd="0" presId="urn:microsoft.com/office/officeart/2005/8/layout/orgChart1"/>
    <dgm:cxn modelId="{D0950C2A-9C13-41EA-9171-2197242D0579}" type="presParOf" srcId="{F0D706D4-1362-4606-8D83-A3782F011D8B}" destId="{6E1EEB40-86E0-405F-BCC2-59EF18BE5ECA}" srcOrd="0" destOrd="0" presId="urn:microsoft.com/office/officeart/2005/8/layout/orgChart1"/>
    <dgm:cxn modelId="{E7C2FF3E-74DE-41D6-8CC0-BD8F13E6F59A}" type="presParOf" srcId="{F0D706D4-1362-4606-8D83-A3782F011D8B}" destId="{2D04B4F4-3A5D-492E-B60D-DDEE61B5FA3D}" srcOrd="1" destOrd="0" presId="urn:microsoft.com/office/officeart/2005/8/layout/orgChart1"/>
    <dgm:cxn modelId="{B01130F6-5ABC-4D7A-8708-D805F3877C91}" type="presParOf" srcId="{32D24076-E49A-4EE3-AC4C-2E56C540875D}" destId="{C4689D9D-A992-4ABD-9955-D41D6DC40280}" srcOrd="1" destOrd="0" presId="urn:microsoft.com/office/officeart/2005/8/layout/orgChart1"/>
    <dgm:cxn modelId="{5B10DA2D-782C-46AD-BAA2-16CFF03564F4}" type="presParOf" srcId="{32D24076-E49A-4EE3-AC4C-2E56C540875D}" destId="{4DE3A55B-38AA-4C84-A53A-DFE0795207F2}" srcOrd="2" destOrd="0" presId="urn:microsoft.com/office/officeart/2005/8/layout/orgChart1"/>
    <dgm:cxn modelId="{1C4B7928-8CC6-4190-97D0-38FAB158DCEA}" type="presParOf" srcId="{5307851E-5E23-46D6-90DA-AA33579B915F}" destId="{F5FD6409-460B-4647-8D49-A212161BF36F}"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DC44DD-D231-4ADD-9E90-2B2D3A8B0217}">
      <dsp:nvSpPr>
        <dsp:cNvPr id="0" name=""/>
        <dsp:cNvSpPr/>
      </dsp:nvSpPr>
      <dsp:spPr>
        <a:xfrm>
          <a:off x="3207850" y="924356"/>
          <a:ext cx="91440" cy="330399"/>
        </a:xfrm>
        <a:custGeom>
          <a:avLst/>
          <a:gdLst/>
          <a:ahLst/>
          <a:cxnLst/>
          <a:rect l="0" t="0" r="0" b="0"/>
          <a:pathLst>
            <a:path>
              <a:moveTo>
                <a:pt x="121137" y="0"/>
              </a:moveTo>
              <a:lnTo>
                <a:pt x="121137" y="330399"/>
              </a:lnTo>
              <a:lnTo>
                <a:pt x="45720" y="330399"/>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0FABC2-76C2-4680-94FC-604C2157A1F2}">
      <dsp:nvSpPr>
        <dsp:cNvPr id="0" name=""/>
        <dsp:cNvSpPr/>
      </dsp:nvSpPr>
      <dsp:spPr>
        <a:xfrm>
          <a:off x="3283267" y="924356"/>
          <a:ext cx="91440" cy="334003"/>
        </a:xfrm>
        <a:custGeom>
          <a:avLst/>
          <a:gdLst/>
          <a:ahLst/>
          <a:cxnLst/>
          <a:rect l="0" t="0" r="0" b="0"/>
          <a:pathLst>
            <a:path>
              <a:moveTo>
                <a:pt x="45720" y="0"/>
              </a:moveTo>
              <a:lnTo>
                <a:pt x="45720" y="334003"/>
              </a:lnTo>
              <a:lnTo>
                <a:pt x="121137" y="334003"/>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59CA3D-8409-4994-9FCE-804BE1545A47}">
      <dsp:nvSpPr>
        <dsp:cNvPr id="0" name=""/>
        <dsp:cNvSpPr/>
      </dsp:nvSpPr>
      <dsp:spPr>
        <a:xfrm>
          <a:off x="526998" y="1951493"/>
          <a:ext cx="2801989" cy="150834"/>
        </a:xfrm>
        <a:custGeom>
          <a:avLst/>
          <a:gdLst/>
          <a:ahLst/>
          <a:cxnLst/>
          <a:rect l="0" t="0" r="0" b="0"/>
          <a:pathLst>
            <a:path>
              <a:moveTo>
                <a:pt x="2801989" y="0"/>
              </a:moveTo>
              <a:lnTo>
                <a:pt x="2801989" y="75417"/>
              </a:lnTo>
              <a:lnTo>
                <a:pt x="0" y="75417"/>
              </a:lnTo>
              <a:lnTo>
                <a:pt x="0"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E1BBBC-0BB6-4D86-AC0D-69CC199298F1}">
      <dsp:nvSpPr>
        <dsp:cNvPr id="0" name=""/>
        <dsp:cNvSpPr/>
      </dsp:nvSpPr>
      <dsp:spPr>
        <a:xfrm>
          <a:off x="1880318" y="1951493"/>
          <a:ext cx="1448669" cy="150834"/>
        </a:xfrm>
        <a:custGeom>
          <a:avLst/>
          <a:gdLst/>
          <a:ahLst/>
          <a:cxnLst/>
          <a:rect l="0" t="0" r="0" b="0"/>
          <a:pathLst>
            <a:path>
              <a:moveTo>
                <a:pt x="1448669" y="0"/>
              </a:moveTo>
              <a:lnTo>
                <a:pt x="1448669" y="75417"/>
              </a:lnTo>
              <a:lnTo>
                <a:pt x="0" y="75417"/>
              </a:lnTo>
              <a:lnTo>
                <a:pt x="0"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4AF99-39E5-497D-BBA2-2848694B2101}">
      <dsp:nvSpPr>
        <dsp:cNvPr id="0" name=""/>
        <dsp:cNvSpPr/>
      </dsp:nvSpPr>
      <dsp:spPr>
        <a:xfrm>
          <a:off x="3070277" y="1951493"/>
          <a:ext cx="258710" cy="150834"/>
        </a:xfrm>
        <a:custGeom>
          <a:avLst/>
          <a:gdLst/>
          <a:ahLst/>
          <a:cxnLst/>
          <a:rect l="0" t="0" r="0" b="0"/>
          <a:pathLst>
            <a:path>
              <a:moveTo>
                <a:pt x="258710" y="0"/>
              </a:moveTo>
              <a:lnTo>
                <a:pt x="258710" y="75417"/>
              </a:lnTo>
              <a:lnTo>
                <a:pt x="0" y="75417"/>
              </a:lnTo>
              <a:lnTo>
                <a:pt x="0"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BEE285-CF31-4036-A365-BD6CC74D30C8}">
      <dsp:nvSpPr>
        <dsp:cNvPr id="0" name=""/>
        <dsp:cNvSpPr/>
      </dsp:nvSpPr>
      <dsp:spPr>
        <a:xfrm>
          <a:off x="3652068" y="2569118"/>
          <a:ext cx="107738" cy="330399"/>
        </a:xfrm>
        <a:custGeom>
          <a:avLst/>
          <a:gdLst/>
          <a:ahLst/>
          <a:cxnLst/>
          <a:rect l="0" t="0" r="0" b="0"/>
          <a:pathLst>
            <a:path>
              <a:moveTo>
                <a:pt x="0" y="0"/>
              </a:moveTo>
              <a:lnTo>
                <a:pt x="0" y="330399"/>
              </a:lnTo>
              <a:lnTo>
                <a:pt x="107738" y="330399"/>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75C9C9-9F69-4F84-80F4-3F31EE8ECAB7}">
      <dsp:nvSpPr>
        <dsp:cNvPr id="0" name=""/>
        <dsp:cNvSpPr/>
      </dsp:nvSpPr>
      <dsp:spPr>
        <a:xfrm>
          <a:off x="3328987" y="1951493"/>
          <a:ext cx="610384" cy="150834"/>
        </a:xfrm>
        <a:custGeom>
          <a:avLst/>
          <a:gdLst/>
          <a:ahLst/>
          <a:cxnLst/>
          <a:rect l="0" t="0" r="0" b="0"/>
          <a:pathLst>
            <a:path>
              <a:moveTo>
                <a:pt x="0" y="0"/>
              </a:moveTo>
              <a:lnTo>
                <a:pt x="0" y="75417"/>
              </a:lnTo>
              <a:lnTo>
                <a:pt x="610384" y="75417"/>
              </a:lnTo>
              <a:lnTo>
                <a:pt x="610384"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8EB56-73B6-49CB-B987-33DFE11052D0}">
      <dsp:nvSpPr>
        <dsp:cNvPr id="0" name=""/>
        <dsp:cNvSpPr/>
      </dsp:nvSpPr>
      <dsp:spPr>
        <a:xfrm>
          <a:off x="4549664" y="2493075"/>
          <a:ext cx="216004" cy="2479629"/>
        </a:xfrm>
        <a:custGeom>
          <a:avLst/>
          <a:gdLst/>
          <a:ahLst/>
          <a:cxnLst/>
          <a:rect l="0" t="0" r="0" b="0"/>
          <a:pathLst>
            <a:path>
              <a:moveTo>
                <a:pt x="0" y="0"/>
              </a:moveTo>
              <a:lnTo>
                <a:pt x="0" y="2479629"/>
              </a:lnTo>
              <a:lnTo>
                <a:pt x="216004" y="2479629"/>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05612E-A55C-4EC2-AFA6-F56D1E53470F}">
      <dsp:nvSpPr>
        <dsp:cNvPr id="0" name=""/>
        <dsp:cNvSpPr/>
      </dsp:nvSpPr>
      <dsp:spPr>
        <a:xfrm>
          <a:off x="4549664" y="2493075"/>
          <a:ext cx="216521" cy="2130405"/>
        </a:xfrm>
        <a:custGeom>
          <a:avLst/>
          <a:gdLst/>
          <a:ahLst/>
          <a:cxnLst/>
          <a:rect l="0" t="0" r="0" b="0"/>
          <a:pathLst>
            <a:path>
              <a:moveTo>
                <a:pt x="0" y="0"/>
              </a:moveTo>
              <a:lnTo>
                <a:pt x="0" y="2130405"/>
              </a:lnTo>
              <a:lnTo>
                <a:pt x="216521" y="2130405"/>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E1C35C-B5E5-42F3-B597-02869A071C8F}">
      <dsp:nvSpPr>
        <dsp:cNvPr id="0" name=""/>
        <dsp:cNvSpPr/>
      </dsp:nvSpPr>
      <dsp:spPr>
        <a:xfrm>
          <a:off x="4549664" y="2493075"/>
          <a:ext cx="212614" cy="829794"/>
        </a:xfrm>
        <a:custGeom>
          <a:avLst/>
          <a:gdLst/>
          <a:ahLst/>
          <a:cxnLst/>
          <a:rect l="0" t="0" r="0" b="0"/>
          <a:pathLst>
            <a:path>
              <a:moveTo>
                <a:pt x="0" y="0"/>
              </a:moveTo>
              <a:lnTo>
                <a:pt x="0" y="829794"/>
              </a:lnTo>
              <a:lnTo>
                <a:pt x="212614" y="82979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8AC56D-B39D-49CC-B338-28532087794A}">
      <dsp:nvSpPr>
        <dsp:cNvPr id="0" name=""/>
        <dsp:cNvSpPr/>
      </dsp:nvSpPr>
      <dsp:spPr>
        <a:xfrm>
          <a:off x="4549664" y="2493075"/>
          <a:ext cx="195634" cy="1698887"/>
        </a:xfrm>
        <a:custGeom>
          <a:avLst/>
          <a:gdLst/>
          <a:ahLst/>
          <a:cxnLst/>
          <a:rect l="0" t="0" r="0" b="0"/>
          <a:pathLst>
            <a:path>
              <a:moveTo>
                <a:pt x="0" y="0"/>
              </a:moveTo>
              <a:lnTo>
                <a:pt x="0" y="1698887"/>
              </a:lnTo>
              <a:lnTo>
                <a:pt x="195634" y="1698887"/>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E10EB-BEA6-43F1-BD4E-57AA424A06C7}">
      <dsp:nvSpPr>
        <dsp:cNvPr id="0" name=""/>
        <dsp:cNvSpPr/>
      </dsp:nvSpPr>
      <dsp:spPr>
        <a:xfrm>
          <a:off x="4549664" y="2493075"/>
          <a:ext cx="184760" cy="1303331"/>
        </a:xfrm>
        <a:custGeom>
          <a:avLst/>
          <a:gdLst/>
          <a:ahLst/>
          <a:cxnLst/>
          <a:rect l="0" t="0" r="0" b="0"/>
          <a:pathLst>
            <a:path>
              <a:moveTo>
                <a:pt x="0" y="0"/>
              </a:moveTo>
              <a:lnTo>
                <a:pt x="0" y="1303331"/>
              </a:lnTo>
              <a:lnTo>
                <a:pt x="184760" y="130333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48E34C-43AB-4B51-85EA-9494D81A6264}">
      <dsp:nvSpPr>
        <dsp:cNvPr id="0" name=""/>
        <dsp:cNvSpPr/>
      </dsp:nvSpPr>
      <dsp:spPr>
        <a:xfrm>
          <a:off x="4549664" y="2493075"/>
          <a:ext cx="156748" cy="352988"/>
        </a:xfrm>
        <a:custGeom>
          <a:avLst/>
          <a:gdLst/>
          <a:ahLst/>
          <a:cxnLst/>
          <a:rect l="0" t="0" r="0" b="0"/>
          <a:pathLst>
            <a:path>
              <a:moveTo>
                <a:pt x="0" y="0"/>
              </a:moveTo>
              <a:lnTo>
                <a:pt x="0" y="352988"/>
              </a:lnTo>
              <a:lnTo>
                <a:pt x="156748" y="352988"/>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3E8527-1F4B-49A6-B6A3-4486BE8C9F29}">
      <dsp:nvSpPr>
        <dsp:cNvPr id="0" name=""/>
        <dsp:cNvSpPr/>
      </dsp:nvSpPr>
      <dsp:spPr>
        <a:xfrm>
          <a:off x="3328987" y="1951493"/>
          <a:ext cx="1621988" cy="150834"/>
        </a:xfrm>
        <a:custGeom>
          <a:avLst/>
          <a:gdLst/>
          <a:ahLst/>
          <a:cxnLst/>
          <a:rect l="0" t="0" r="0" b="0"/>
          <a:pathLst>
            <a:path>
              <a:moveTo>
                <a:pt x="0" y="0"/>
              </a:moveTo>
              <a:lnTo>
                <a:pt x="0" y="75417"/>
              </a:lnTo>
              <a:lnTo>
                <a:pt x="1621988" y="75417"/>
              </a:lnTo>
              <a:lnTo>
                <a:pt x="1621988"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90E214-325A-468B-A734-9F717DB1EB57}">
      <dsp:nvSpPr>
        <dsp:cNvPr id="0" name=""/>
        <dsp:cNvSpPr/>
      </dsp:nvSpPr>
      <dsp:spPr>
        <a:xfrm>
          <a:off x="3328987" y="1951493"/>
          <a:ext cx="2799471" cy="150834"/>
        </a:xfrm>
        <a:custGeom>
          <a:avLst/>
          <a:gdLst/>
          <a:ahLst/>
          <a:cxnLst/>
          <a:rect l="0" t="0" r="0" b="0"/>
          <a:pathLst>
            <a:path>
              <a:moveTo>
                <a:pt x="0" y="0"/>
              </a:moveTo>
              <a:lnTo>
                <a:pt x="0" y="75417"/>
              </a:lnTo>
              <a:lnTo>
                <a:pt x="2799471" y="75417"/>
              </a:lnTo>
              <a:lnTo>
                <a:pt x="2799471" y="150834"/>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2728C-CF70-4C78-9A23-B07B84A160F6}">
      <dsp:nvSpPr>
        <dsp:cNvPr id="0" name=""/>
        <dsp:cNvSpPr/>
      </dsp:nvSpPr>
      <dsp:spPr>
        <a:xfrm>
          <a:off x="3283267" y="924356"/>
          <a:ext cx="91440" cy="668006"/>
        </a:xfrm>
        <a:custGeom>
          <a:avLst/>
          <a:gdLst/>
          <a:ahLst/>
          <a:cxnLst/>
          <a:rect l="0" t="0" r="0" b="0"/>
          <a:pathLst>
            <a:path>
              <a:moveTo>
                <a:pt x="45720" y="0"/>
              </a:moveTo>
              <a:lnTo>
                <a:pt x="45720" y="668006"/>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859D18-29F4-4BB4-B9BE-B49AD42D6BFF}">
      <dsp:nvSpPr>
        <dsp:cNvPr id="0" name=""/>
        <dsp:cNvSpPr/>
      </dsp:nvSpPr>
      <dsp:spPr>
        <a:xfrm>
          <a:off x="3283267" y="414392"/>
          <a:ext cx="91440" cy="150834"/>
        </a:xfrm>
        <a:custGeom>
          <a:avLst/>
          <a:gdLst/>
          <a:ahLst/>
          <a:cxnLst/>
          <a:rect l="0" t="0" r="0" b="0"/>
          <a:pathLst>
            <a:path>
              <a:moveTo>
                <a:pt x="45720" y="0"/>
              </a:moveTo>
              <a:lnTo>
                <a:pt x="45720" y="150834"/>
              </a:lnTo>
            </a:path>
          </a:pathLst>
        </a:custGeom>
        <a:noFill/>
        <a:ln w="1905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E08BEF-C90D-4A58-9972-3231C0DD272C}">
      <dsp:nvSpPr>
        <dsp:cNvPr id="0" name=""/>
        <dsp:cNvSpPr/>
      </dsp:nvSpPr>
      <dsp:spPr>
        <a:xfrm>
          <a:off x="2583839" y="55262"/>
          <a:ext cx="1490295" cy="359129"/>
        </a:xfrm>
        <a:prstGeom prst="rect">
          <a:avLst/>
        </a:prstGeom>
        <a:solidFill>
          <a:schemeClr val="accent1">
            <a:shade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مدير إدارة تنمية القدرات</a:t>
          </a:r>
          <a:endParaRPr lang="en-US" sz="1050" kern="1200">
            <a:latin typeface="Helvetica Neue W23 for SKY Reg" panose="020B0604020202020204" pitchFamily="34" charset="-78"/>
            <a:cs typeface="Helvetica Neue W23 for SKY Reg" panose="020B0604020202020204" pitchFamily="34" charset="-78"/>
          </a:endParaRPr>
        </a:p>
      </dsp:txBody>
      <dsp:txXfrm>
        <a:off x="2583839" y="55262"/>
        <a:ext cx="1490295" cy="359129"/>
      </dsp:txXfrm>
    </dsp:sp>
    <dsp:sp modelId="{C97490A8-7532-41FA-9C23-04392CB4F2EA}">
      <dsp:nvSpPr>
        <dsp:cNvPr id="0" name=""/>
        <dsp:cNvSpPr/>
      </dsp:nvSpPr>
      <dsp:spPr>
        <a:xfrm>
          <a:off x="2683034" y="565226"/>
          <a:ext cx="1291905" cy="359129"/>
        </a:xfrm>
        <a:prstGeom prst="rect">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رئيس قسم الموهوبين</a:t>
          </a:r>
          <a:endParaRPr lang="en-US" sz="1050" kern="1200">
            <a:latin typeface="Helvetica Neue W23 for SKY Reg" panose="020B0604020202020204" pitchFamily="34" charset="-78"/>
            <a:cs typeface="Helvetica Neue W23 for SKY Reg" panose="020B0604020202020204" pitchFamily="34" charset="-78"/>
          </a:endParaRPr>
        </a:p>
      </dsp:txBody>
      <dsp:txXfrm>
        <a:off x="2683034" y="565226"/>
        <a:ext cx="1291905" cy="359129"/>
      </dsp:txXfrm>
    </dsp:sp>
    <dsp:sp modelId="{D76F4C7D-3BC9-4A5A-BC9D-882DA6193A55}">
      <dsp:nvSpPr>
        <dsp:cNvPr id="0" name=""/>
        <dsp:cNvSpPr/>
      </dsp:nvSpPr>
      <dsp:spPr>
        <a:xfrm>
          <a:off x="2707832" y="1592363"/>
          <a:ext cx="1242309" cy="359129"/>
        </a:xfrm>
        <a:prstGeom prst="rect">
          <a:avLst/>
        </a:prstGeom>
        <a:solidFill>
          <a:schemeClr val="accent1">
            <a:tint val="99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مساعد رئيس القسم</a:t>
          </a:r>
          <a:endParaRPr lang="en-US" sz="1050" kern="1200">
            <a:latin typeface="Helvetica Neue W23 for SKY Reg" panose="020B0604020202020204" pitchFamily="34" charset="-78"/>
            <a:cs typeface="Helvetica Neue W23 for SKY Reg" panose="020B0604020202020204" pitchFamily="34" charset="-78"/>
          </a:endParaRPr>
        </a:p>
      </dsp:txBody>
      <dsp:txXfrm>
        <a:off x="2707832" y="1592363"/>
        <a:ext cx="1242309" cy="359129"/>
      </dsp:txXfrm>
    </dsp:sp>
    <dsp:sp modelId="{C02BE6E8-BFEC-4A0B-93CF-A6B9DAF24FB9}">
      <dsp:nvSpPr>
        <dsp:cNvPr id="0" name=""/>
        <dsp:cNvSpPr/>
      </dsp:nvSpPr>
      <dsp:spPr>
        <a:xfrm>
          <a:off x="5603450" y="2102328"/>
          <a:ext cx="1050017" cy="464764"/>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الكشف عن الموهوبين</a:t>
          </a:r>
          <a:endParaRPr lang="en-US" sz="1050" kern="1200">
            <a:latin typeface="Helvetica Neue W23 for SKY Reg" panose="020B0604020202020204" pitchFamily="34" charset="-78"/>
            <a:cs typeface="Helvetica Neue W23 for SKY Reg" panose="020B0604020202020204" pitchFamily="34" charset="-78"/>
          </a:endParaRPr>
        </a:p>
      </dsp:txBody>
      <dsp:txXfrm>
        <a:off x="5603450" y="2102328"/>
        <a:ext cx="1050017" cy="464764"/>
      </dsp:txXfrm>
    </dsp:sp>
    <dsp:sp modelId="{5412FAF5-CB98-4592-890C-88FEBC5FF40D}">
      <dsp:nvSpPr>
        <dsp:cNvPr id="0" name=""/>
        <dsp:cNvSpPr/>
      </dsp:nvSpPr>
      <dsp:spPr>
        <a:xfrm>
          <a:off x="4449336" y="2102328"/>
          <a:ext cx="1003279" cy="390747"/>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الرعاية</a:t>
          </a:r>
          <a:endParaRPr lang="en-US" sz="1050" kern="1200">
            <a:latin typeface="Helvetica Neue W23 for SKY Reg" panose="020B0604020202020204" pitchFamily="34" charset="-78"/>
            <a:cs typeface="Helvetica Neue W23 for SKY Reg" panose="020B0604020202020204" pitchFamily="34" charset="-78"/>
          </a:endParaRPr>
        </a:p>
      </dsp:txBody>
      <dsp:txXfrm>
        <a:off x="4449336" y="2102328"/>
        <a:ext cx="1003279" cy="390747"/>
      </dsp:txXfrm>
    </dsp:sp>
    <dsp:sp modelId="{8526F1C7-115D-44A4-BE80-53FD2866643B}">
      <dsp:nvSpPr>
        <dsp:cNvPr id="0" name=""/>
        <dsp:cNvSpPr/>
      </dsp:nvSpPr>
      <dsp:spPr>
        <a:xfrm>
          <a:off x="4706412" y="2666499"/>
          <a:ext cx="1578986" cy="35912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برنامج الموهوبين المدرسي</a:t>
          </a:r>
          <a:endParaRPr lang="en-US" sz="1050" kern="1200">
            <a:latin typeface="Helvetica Neue W23 for SKY Reg" panose="020B0604020202020204" pitchFamily="34" charset="-78"/>
            <a:cs typeface="Helvetica Neue W23 for SKY Reg" panose="020B0604020202020204" pitchFamily="34" charset="-78"/>
          </a:endParaRPr>
        </a:p>
      </dsp:txBody>
      <dsp:txXfrm>
        <a:off x="4706412" y="2666499"/>
        <a:ext cx="1578986" cy="359129"/>
      </dsp:txXfrm>
    </dsp:sp>
    <dsp:sp modelId="{C2A705E3-0CD6-4536-9347-5F7CBC75285C}">
      <dsp:nvSpPr>
        <dsp:cNvPr id="0" name=""/>
        <dsp:cNvSpPr/>
      </dsp:nvSpPr>
      <dsp:spPr>
        <a:xfrm>
          <a:off x="4734424" y="3651162"/>
          <a:ext cx="1512554" cy="29048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مراكز الموهوبين</a:t>
          </a:r>
          <a:endParaRPr lang="en-US" sz="1050" kern="1200">
            <a:latin typeface="Helvetica Neue W23 for SKY Reg" panose="020B0604020202020204" pitchFamily="34" charset="-78"/>
            <a:cs typeface="Helvetica Neue W23 for SKY Reg" panose="020B0604020202020204" pitchFamily="34" charset="-78"/>
          </a:endParaRPr>
        </a:p>
      </dsp:txBody>
      <dsp:txXfrm>
        <a:off x="4734424" y="3651162"/>
        <a:ext cx="1512554" cy="290489"/>
      </dsp:txXfrm>
    </dsp:sp>
    <dsp:sp modelId="{55E3C6B7-D788-45F6-BB76-19963DF2FD98}">
      <dsp:nvSpPr>
        <dsp:cNvPr id="0" name=""/>
        <dsp:cNvSpPr/>
      </dsp:nvSpPr>
      <dsp:spPr>
        <a:xfrm>
          <a:off x="4745299" y="4048489"/>
          <a:ext cx="1471894" cy="286948"/>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rtl="1">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التسريع</a:t>
          </a:r>
          <a:endParaRPr lang="en-US" sz="1050" kern="1200">
            <a:latin typeface="Helvetica Neue W23 for SKY Reg" panose="020B0604020202020204" pitchFamily="34" charset="-78"/>
            <a:cs typeface="Helvetica Neue W23 for SKY Reg" panose="020B0604020202020204" pitchFamily="34" charset="-78"/>
          </a:endParaRPr>
        </a:p>
      </dsp:txBody>
      <dsp:txXfrm>
        <a:off x="4745299" y="4048489"/>
        <a:ext cx="1471894" cy="286948"/>
      </dsp:txXfrm>
    </dsp:sp>
    <dsp:sp modelId="{5DF0D59E-7D14-44E6-B299-A234546096BD}">
      <dsp:nvSpPr>
        <dsp:cNvPr id="0" name=""/>
        <dsp:cNvSpPr/>
      </dsp:nvSpPr>
      <dsp:spPr>
        <a:xfrm>
          <a:off x="4762278" y="3143305"/>
          <a:ext cx="1516634" cy="35912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فصول ومدارس الموهوبين</a:t>
          </a:r>
          <a:endParaRPr lang="en-US" sz="1050" kern="1200">
            <a:latin typeface="Helvetica Neue W23 for SKY Reg" panose="020B0604020202020204" pitchFamily="34" charset="-78"/>
            <a:cs typeface="Helvetica Neue W23 for SKY Reg" panose="020B0604020202020204" pitchFamily="34" charset="-78"/>
          </a:endParaRPr>
        </a:p>
      </dsp:txBody>
      <dsp:txXfrm>
        <a:off x="4762278" y="3143305"/>
        <a:ext cx="1516634" cy="359129"/>
      </dsp:txXfrm>
    </dsp:sp>
    <dsp:sp modelId="{C64BE8A7-22D4-4E1E-8418-CA521A495236}">
      <dsp:nvSpPr>
        <dsp:cNvPr id="0" name=""/>
        <dsp:cNvSpPr/>
      </dsp:nvSpPr>
      <dsp:spPr>
        <a:xfrm>
          <a:off x="4766186" y="4443916"/>
          <a:ext cx="1412623" cy="35912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rtl="1">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المسابقات والأولمبيادات</a:t>
          </a:r>
          <a:endParaRPr lang="en-US" sz="1050" kern="1200">
            <a:latin typeface="Helvetica Neue W23 for SKY Reg" panose="020B0604020202020204" pitchFamily="34" charset="-78"/>
            <a:cs typeface="Helvetica Neue W23 for SKY Reg" panose="020B0604020202020204" pitchFamily="34" charset="-78"/>
          </a:endParaRPr>
        </a:p>
      </dsp:txBody>
      <dsp:txXfrm>
        <a:off x="4766186" y="4443916"/>
        <a:ext cx="1412623" cy="359129"/>
      </dsp:txXfrm>
    </dsp:sp>
    <dsp:sp modelId="{4D12CF66-EC51-462D-9D82-75C8FCE85F3E}">
      <dsp:nvSpPr>
        <dsp:cNvPr id="0" name=""/>
        <dsp:cNvSpPr/>
      </dsp:nvSpPr>
      <dsp:spPr>
        <a:xfrm>
          <a:off x="4765668" y="4856154"/>
          <a:ext cx="1356570" cy="233100"/>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rtl="1">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منسقي الموهوبين</a:t>
          </a:r>
        </a:p>
      </dsp:txBody>
      <dsp:txXfrm>
        <a:off x="4765668" y="4856154"/>
        <a:ext cx="1356570" cy="233100"/>
      </dsp:txXfrm>
    </dsp:sp>
    <dsp:sp modelId="{8D957A71-A379-40FF-A64F-CA821B2B12C2}">
      <dsp:nvSpPr>
        <dsp:cNvPr id="0" name=""/>
        <dsp:cNvSpPr/>
      </dsp:nvSpPr>
      <dsp:spPr>
        <a:xfrm>
          <a:off x="3580242" y="2102328"/>
          <a:ext cx="718259" cy="46678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شؤون الموظفين</a:t>
          </a:r>
          <a:endParaRPr lang="en-US" sz="1050" kern="1200">
            <a:latin typeface="Helvetica Neue W23 for SKY Reg" panose="020B0604020202020204" pitchFamily="34" charset="-78"/>
            <a:cs typeface="Helvetica Neue W23 for SKY Reg" panose="020B0604020202020204" pitchFamily="34" charset="-78"/>
          </a:endParaRPr>
        </a:p>
      </dsp:txBody>
      <dsp:txXfrm>
        <a:off x="3580242" y="2102328"/>
        <a:ext cx="718259" cy="466789"/>
      </dsp:txXfrm>
    </dsp:sp>
    <dsp:sp modelId="{7D1D294D-4155-40E5-B903-3F39E6366880}">
      <dsp:nvSpPr>
        <dsp:cNvPr id="0" name=""/>
        <dsp:cNvSpPr/>
      </dsp:nvSpPr>
      <dsp:spPr>
        <a:xfrm>
          <a:off x="3759806" y="2719952"/>
          <a:ext cx="718259" cy="359129"/>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التدريب</a:t>
          </a:r>
          <a:endParaRPr lang="en-US" sz="1050" kern="1200">
            <a:latin typeface="Helvetica Neue W23 for SKY Reg" panose="020B0604020202020204" pitchFamily="34" charset="-78"/>
            <a:cs typeface="Helvetica Neue W23 for SKY Reg" panose="020B0604020202020204" pitchFamily="34" charset="-78"/>
          </a:endParaRPr>
        </a:p>
      </dsp:txBody>
      <dsp:txXfrm>
        <a:off x="3759806" y="2719952"/>
        <a:ext cx="718259" cy="359129"/>
      </dsp:txXfrm>
    </dsp:sp>
    <dsp:sp modelId="{E24D4CA1-09E8-46E4-A0CB-9EF11417B037}">
      <dsp:nvSpPr>
        <dsp:cNvPr id="0" name=""/>
        <dsp:cNvSpPr/>
      </dsp:nvSpPr>
      <dsp:spPr>
        <a:xfrm>
          <a:off x="2711147" y="2102328"/>
          <a:ext cx="718259" cy="464631"/>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الاتصالات الإدارية</a:t>
          </a:r>
          <a:endParaRPr lang="en-US" sz="1050" kern="1200">
            <a:latin typeface="Helvetica Neue W23 for SKY Reg" panose="020B0604020202020204" pitchFamily="34" charset="-78"/>
            <a:cs typeface="Helvetica Neue W23 for SKY Reg" panose="020B0604020202020204" pitchFamily="34" charset="-78"/>
          </a:endParaRPr>
        </a:p>
      </dsp:txBody>
      <dsp:txXfrm>
        <a:off x="2711147" y="2102328"/>
        <a:ext cx="718259" cy="464631"/>
      </dsp:txXfrm>
    </dsp:sp>
    <dsp:sp modelId="{7164F47D-F8AC-4CA0-B65D-BD49902E9C60}">
      <dsp:nvSpPr>
        <dsp:cNvPr id="0" name=""/>
        <dsp:cNvSpPr/>
      </dsp:nvSpPr>
      <dsp:spPr>
        <a:xfrm>
          <a:off x="1200323" y="2102328"/>
          <a:ext cx="1359989" cy="413451"/>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العلاقات العامة والإعلام</a:t>
          </a:r>
          <a:endParaRPr lang="en-US" sz="1050" kern="1200">
            <a:latin typeface="Helvetica Neue W23 for SKY Reg" panose="020B0604020202020204" pitchFamily="34" charset="-78"/>
            <a:cs typeface="Helvetica Neue W23 for SKY Reg" panose="020B0604020202020204" pitchFamily="34" charset="-78"/>
          </a:endParaRPr>
        </a:p>
      </dsp:txBody>
      <dsp:txXfrm>
        <a:off x="1200323" y="2102328"/>
        <a:ext cx="1359989" cy="413451"/>
      </dsp:txXfrm>
    </dsp:sp>
    <dsp:sp modelId="{58006C92-64AA-4812-AB4D-7DA5F29DCD8C}">
      <dsp:nvSpPr>
        <dsp:cNvPr id="0" name=""/>
        <dsp:cNvSpPr/>
      </dsp:nvSpPr>
      <dsp:spPr>
        <a:xfrm>
          <a:off x="4507" y="2102328"/>
          <a:ext cx="1044982" cy="371731"/>
        </a:xfrm>
        <a:prstGeom prst="rect">
          <a:avLst/>
        </a:prstGeom>
        <a:solidFill>
          <a:schemeClr val="accent1">
            <a:tint val="7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الشراكات والتطوع</a:t>
          </a:r>
          <a:endParaRPr lang="en-US" sz="1050" kern="1200">
            <a:latin typeface="Helvetica Neue W23 for SKY Reg" panose="020B0604020202020204" pitchFamily="34" charset="-78"/>
            <a:cs typeface="Helvetica Neue W23 for SKY Reg" panose="020B0604020202020204" pitchFamily="34" charset="-78"/>
          </a:endParaRPr>
        </a:p>
      </dsp:txBody>
      <dsp:txXfrm>
        <a:off x="4507" y="2102328"/>
        <a:ext cx="1044982" cy="371731"/>
      </dsp:txXfrm>
    </dsp:sp>
    <dsp:sp modelId="{92209FE7-924C-4687-B150-BDA2D9C85D97}">
      <dsp:nvSpPr>
        <dsp:cNvPr id="0" name=""/>
        <dsp:cNvSpPr/>
      </dsp:nvSpPr>
      <dsp:spPr>
        <a:xfrm>
          <a:off x="3404404" y="1075191"/>
          <a:ext cx="1747583" cy="366337"/>
        </a:xfrm>
        <a:prstGeom prst="rect">
          <a:avLst/>
        </a:prstGeom>
        <a:solidFill>
          <a:schemeClr val="accent1">
            <a:tint val="9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rtl="1">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التخطيط والتميز المؤسسي</a:t>
          </a:r>
        </a:p>
      </dsp:txBody>
      <dsp:txXfrm>
        <a:off x="3404404" y="1075191"/>
        <a:ext cx="1747583" cy="366337"/>
      </dsp:txXfrm>
    </dsp:sp>
    <dsp:sp modelId="{6E1EEB40-86E0-405F-BCC2-59EF18BE5ECA}">
      <dsp:nvSpPr>
        <dsp:cNvPr id="0" name=""/>
        <dsp:cNvSpPr/>
      </dsp:nvSpPr>
      <dsp:spPr>
        <a:xfrm>
          <a:off x="2535310" y="1075191"/>
          <a:ext cx="718259" cy="359129"/>
        </a:xfrm>
        <a:prstGeom prst="rect">
          <a:avLst/>
        </a:prstGeom>
        <a:solidFill>
          <a:schemeClr val="accent1">
            <a:tint val="9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ar-SA" sz="1050" kern="1200">
              <a:latin typeface="Helvetica Neue W23 for SKY Reg" panose="020B0604020202020204" pitchFamily="34" charset="-78"/>
              <a:cs typeface="Helvetica Neue W23 for SKY Reg" panose="020B0604020202020204" pitchFamily="34" charset="-78"/>
            </a:rPr>
            <a:t>السكرتارية</a:t>
          </a:r>
          <a:endParaRPr lang="en-US" sz="1050" kern="1200">
            <a:latin typeface="Helvetica Neue W23 for SKY Reg" panose="020B0604020202020204" pitchFamily="34" charset="-78"/>
            <a:cs typeface="Helvetica Neue W23 for SKY Reg" panose="020B0604020202020204" pitchFamily="34" charset="-78"/>
          </a:endParaRPr>
        </a:p>
      </dsp:txBody>
      <dsp:txXfrm>
        <a:off x="2535310" y="1075191"/>
        <a:ext cx="718259" cy="3591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4E2D1-3358-426E-90E9-15DD5B6D5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2078</Words>
  <Characters>11847</Characters>
  <Application>Microsoft Office Word</Application>
  <DocSecurity>0</DocSecurity>
  <Lines>98</Lines>
  <Paragraphs>27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وجدان سعيد</dc:creator>
  <cp:lastModifiedBy>وجدان سعيد</cp:lastModifiedBy>
  <cp:revision>2</cp:revision>
  <cp:lastPrinted>2026-02-01T07:03:00Z</cp:lastPrinted>
  <dcterms:created xsi:type="dcterms:W3CDTF">2026-02-01T07:03:00Z</dcterms:created>
  <dcterms:modified xsi:type="dcterms:W3CDTF">2026-02-01T07:03:00Z</dcterms:modified>
</cp:coreProperties>
</file>